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7876" w14:textId="77777777" w:rsidR="00E06D84" w:rsidRDefault="00000000">
      <w:pPr>
        <w:jc w:val="center"/>
      </w:pPr>
      <w:r>
        <w:rPr>
          <w:b/>
          <w:sz w:val="36"/>
        </w:rPr>
        <w:t>Inventory Demand Prediction and Stock Optimization Intelligence System</w:t>
      </w:r>
    </w:p>
    <w:p w14:paraId="4F4E1C82" w14:textId="77777777" w:rsidR="00E06D84" w:rsidRDefault="00000000">
      <w:pPr>
        <w:jc w:val="center"/>
      </w:pPr>
      <w:r>
        <w:rPr>
          <w:b/>
          <w:sz w:val="26"/>
        </w:rPr>
        <w:t>Business Intelligence Project Report</w:t>
      </w:r>
    </w:p>
    <w:p w14:paraId="02A898AC" w14:textId="77777777" w:rsidR="00E06D84" w:rsidRDefault="00E06D84"/>
    <w:p w14:paraId="13190D4E" w14:textId="77777777" w:rsidR="0036700D" w:rsidRPr="0036700D" w:rsidRDefault="0036700D" w:rsidP="0036700D">
      <w:pPr>
        <w:pStyle w:val="ListBullet"/>
        <w:numPr>
          <w:ilvl w:val="0"/>
          <w:numId w:val="0"/>
        </w:numPr>
        <w:ind w:left="360"/>
        <w:rPr>
          <w:b/>
          <w:bCs/>
          <w:color w:val="1F497D" w:themeColor="text2"/>
          <w:sz w:val="28"/>
          <w:szCs w:val="28"/>
        </w:rPr>
      </w:pPr>
      <w:r w:rsidRPr="0036700D">
        <w:rPr>
          <w:b/>
          <w:bCs/>
          <w:color w:val="1F497D" w:themeColor="text2"/>
          <w:sz w:val="28"/>
          <w:szCs w:val="28"/>
        </w:rPr>
        <w:t>1. Introduction</w:t>
      </w:r>
    </w:p>
    <w:p w14:paraId="43202BF3" w14:textId="52686A0F" w:rsidR="0036700D" w:rsidRDefault="0036700D" w:rsidP="0036700D">
      <w:pPr>
        <w:pStyle w:val="ListBullet"/>
        <w:numPr>
          <w:ilvl w:val="0"/>
          <w:numId w:val="0"/>
        </w:numPr>
        <w:ind w:left="360" w:hanging="360"/>
      </w:pPr>
      <w:r>
        <w:t xml:space="preserve">      </w:t>
      </w:r>
      <w:r>
        <w:t>This project develops a Business Intelligence system for analyzing retail inventory, understanding sales patterns, predicting demand, and identifying potential inventory risks. The project follows an end-to-end analytics workflow: Raw Data → Data Cleaning → Exploratory Data Analysis → Demand Prediction → Dashboard → Business Insights.</w:t>
      </w:r>
    </w:p>
    <w:p w14:paraId="10E870A1" w14:textId="77777777" w:rsidR="0036700D" w:rsidRDefault="0036700D" w:rsidP="0036700D">
      <w:pPr>
        <w:pStyle w:val="ListBullet"/>
        <w:numPr>
          <w:ilvl w:val="0"/>
          <w:numId w:val="0"/>
        </w:numPr>
        <w:ind w:left="360" w:hanging="360"/>
      </w:pPr>
    </w:p>
    <w:p w14:paraId="63D76114" w14:textId="77777777" w:rsidR="0036700D" w:rsidRDefault="0036700D" w:rsidP="0036700D">
      <w:pPr>
        <w:pStyle w:val="ListBullet"/>
        <w:numPr>
          <w:ilvl w:val="0"/>
          <w:numId w:val="0"/>
        </w:numPr>
        <w:ind w:left="360" w:hanging="360"/>
      </w:pPr>
    </w:p>
    <w:p w14:paraId="4442CF1C" w14:textId="661082E8" w:rsidR="0036700D" w:rsidRPr="0036700D" w:rsidRDefault="0036700D" w:rsidP="0036700D">
      <w:pPr>
        <w:pStyle w:val="ListBullet"/>
        <w:numPr>
          <w:ilvl w:val="0"/>
          <w:numId w:val="0"/>
        </w:numPr>
        <w:ind w:left="360" w:hanging="360"/>
        <w:rPr>
          <w:b/>
          <w:bCs/>
          <w:color w:val="1F497D" w:themeColor="text2"/>
          <w:sz w:val="28"/>
          <w:szCs w:val="28"/>
        </w:rPr>
      </w:pPr>
      <w:r w:rsidRPr="0036700D">
        <w:rPr>
          <w:b/>
          <w:bCs/>
        </w:rPr>
        <w:t xml:space="preserve">      </w:t>
      </w:r>
      <w:r w:rsidRPr="0036700D">
        <w:rPr>
          <w:b/>
          <w:bCs/>
          <w:color w:val="1F497D" w:themeColor="text2"/>
          <w:sz w:val="28"/>
          <w:szCs w:val="28"/>
        </w:rPr>
        <w:t>2. Business Problem</w:t>
      </w:r>
    </w:p>
    <w:p w14:paraId="52104A19" w14:textId="6B67E791" w:rsidR="0036700D" w:rsidRDefault="0036700D" w:rsidP="0036700D">
      <w:pPr>
        <w:pStyle w:val="ListBullet"/>
        <w:numPr>
          <w:ilvl w:val="0"/>
          <w:numId w:val="0"/>
        </w:numPr>
        <w:ind w:left="360" w:hanging="360"/>
      </w:pPr>
      <w:r>
        <w:t xml:space="preserve">      </w:t>
      </w:r>
      <w:r>
        <w:t>Retail businesses need to maintain appropriate inventory levels. Excess inventory can increase holding and storage costs, while insufficient inventory can create potential stock shortages and missed sales opportunities. The objective of this project is to use historical retail data to understand demand and inventory patterns and provide useful information for inventory planning.</w:t>
      </w:r>
    </w:p>
    <w:p w14:paraId="1B385E45" w14:textId="77777777" w:rsidR="0036700D" w:rsidRDefault="0036700D" w:rsidP="0036700D">
      <w:pPr>
        <w:pStyle w:val="ListBullet"/>
        <w:numPr>
          <w:ilvl w:val="0"/>
          <w:numId w:val="0"/>
        </w:numPr>
        <w:ind w:left="360" w:hanging="360"/>
      </w:pPr>
    </w:p>
    <w:p w14:paraId="014FE05F" w14:textId="77777777" w:rsidR="0036700D" w:rsidRDefault="0036700D" w:rsidP="0036700D">
      <w:pPr>
        <w:pStyle w:val="ListBullet"/>
        <w:numPr>
          <w:ilvl w:val="0"/>
          <w:numId w:val="0"/>
        </w:numPr>
        <w:ind w:left="360" w:hanging="360"/>
      </w:pPr>
    </w:p>
    <w:p w14:paraId="55F7949F" w14:textId="08B94D0D" w:rsidR="0036700D" w:rsidRPr="0036700D" w:rsidRDefault="0036700D" w:rsidP="0036700D">
      <w:pPr>
        <w:pStyle w:val="ListBullet"/>
        <w:numPr>
          <w:ilvl w:val="0"/>
          <w:numId w:val="0"/>
        </w:numPr>
        <w:rPr>
          <w:b/>
          <w:bCs/>
          <w:color w:val="1F497D" w:themeColor="text2"/>
          <w:sz w:val="28"/>
          <w:szCs w:val="28"/>
        </w:rPr>
      </w:pPr>
      <w:r w:rsidRPr="0036700D">
        <w:rPr>
          <w:b/>
          <w:bCs/>
          <w:color w:val="1F497D" w:themeColor="text2"/>
          <w:sz w:val="28"/>
          <w:szCs w:val="28"/>
        </w:rPr>
        <w:t xml:space="preserve">      </w:t>
      </w:r>
      <w:r w:rsidRPr="0036700D">
        <w:rPr>
          <w:b/>
          <w:bCs/>
          <w:color w:val="1F497D" w:themeColor="text2"/>
          <w:sz w:val="28"/>
          <w:szCs w:val="28"/>
        </w:rPr>
        <w:t>3. Objectives</w:t>
      </w:r>
    </w:p>
    <w:p w14:paraId="160D750D" w14:textId="1F700B36" w:rsidR="0036700D" w:rsidRDefault="0036700D" w:rsidP="00884032">
      <w:pPr>
        <w:pStyle w:val="ListBullet"/>
        <w:numPr>
          <w:ilvl w:val="0"/>
          <w:numId w:val="11"/>
        </w:numPr>
      </w:pPr>
      <w:r>
        <w:t>Clean and prepare the retail inventory dataset.</w:t>
      </w:r>
    </w:p>
    <w:p w14:paraId="1D502CAC" w14:textId="286ACE71" w:rsidR="0036700D" w:rsidRDefault="0036700D" w:rsidP="00884032">
      <w:pPr>
        <w:pStyle w:val="ListBullet"/>
        <w:numPr>
          <w:ilvl w:val="0"/>
          <w:numId w:val="11"/>
        </w:numPr>
      </w:pPr>
      <w:r>
        <w:t>Analyze sales patterns by category, region, and date.</w:t>
      </w:r>
    </w:p>
    <w:p w14:paraId="27CE77C3" w14:textId="247E84E4" w:rsidR="0036700D" w:rsidRDefault="0036700D" w:rsidP="00884032">
      <w:pPr>
        <w:pStyle w:val="ListBullet"/>
        <w:numPr>
          <w:ilvl w:val="0"/>
          <w:numId w:val="11"/>
        </w:numPr>
      </w:pPr>
      <w:r>
        <w:t>Compare demand forecasts with actual units sold.</w:t>
      </w:r>
    </w:p>
    <w:p w14:paraId="36D52CF0" w14:textId="24BCEF61" w:rsidR="0036700D" w:rsidRDefault="0036700D" w:rsidP="00884032">
      <w:pPr>
        <w:pStyle w:val="ListBullet"/>
        <w:numPr>
          <w:ilvl w:val="0"/>
          <w:numId w:val="11"/>
        </w:numPr>
      </w:pPr>
      <w:r>
        <w:t>Identify potential low-inventory and high-inventory records.</w:t>
      </w:r>
    </w:p>
    <w:p w14:paraId="2B29B666" w14:textId="7F3819D3" w:rsidR="0036700D" w:rsidRDefault="0036700D" w:rsidP="00884032">
      <w:pPr>
        <w:pStyle w:val="ListBullet"/>
        <w:numPr>
          <w:ilvl w:val="0"/>
          <w:numId w:val="11"/>
        </w:numPr>
      </w:pPr>
      <w:r>
        <w:t>Build a basic machine-learning model for demand prediction.</w:t>
      </w:r>
    </w:p>
    <w:p w14:paraId="434981D8" w14:textId="2643BFB2" w:rsidR="0036700D" w:rsidRDefault="0036700D" w:rsidP="00884032">
      <w:pPr>
        <w:pStyle w:val="ListBullet"/>
        <w:numPr>
          <w:ilvl w:val="0"/>
          <w:numId w:val="11"/>
        </w:numPr>
      </w:pPr>
      <w:r>
        <w:t>Create an interactive dashboard for business users.</w:t>
      </w:r>
    </w:p>
    <w:p w14:paraId="36FA2C18" w14:textId="77777777" w:rsidR="0036700D" w:rsidRDefault="0036700D" w:rsidP="0036700D">
      <w:pPr>
        <w:pStyle w:val="ListBullet"/>
        <w:numPr>
          <w:ilvl w:val="0"/>
          <w:numId w:val="0"/>
        </w:numPr>
        <w:ind w:left="360" w:hanging="360"/>
      </w:pPr>
    </w:p>
    <w:p w14:paraId="0FD6ADCF" w14:textId="77777777" w:rsidR="0036700D" w:rsidRDefault="0036700D" w:rsidP="0036700D">
      <w:pPr>
        <w:pStyle w:val="ListBullet"/>
        <w:numPr>
          <w:ilvl w:val="0"/>
          <w:numId w:val="0"/>
        </w:numPr>
        <w:ind w:left="360" w:hanging="360"/>
      </w:pPr>
    </w:p>
    <w:p w14:paraId="4C1C6EB8" w14:textId="77777777" w:rsidR="0036700D" w:rsidRPr="00F4045D" w:rsidRDefault="0036700D" w:rsidP="0036700D">
      <w:pPr>
        <w:pStyle w:val="ListBullet"/>
        <w:numPr>
          <w:ilvl w:val="0"/>
          <w:numId w:val="0"/>
        </w:numPr>
        <w:ind w:left="360"/>
        <w:rPr>
          <w:b/>
          <w:bCs/>
          <w:color w:val="1F497D" w:themeColor="text2"/>
          <w:sz w:val="28"/>
          <w:szCs w:val="28"/>
        </w:rPr>
      </w:pPr>
      <w:r w:rsidRPr="00F4045D">
        <w:rPr>
          <w:b/>
          <w:bCs/>
          <w:color w:val="1F497D" w:themeColor="text2"/>
          <w:sz w:val="28"/>
          <w:szCs w:val="28"/>
        </w:rPr>
        <w:t>4. Dataset</w:t>
      </w:r>
    </w:p>
    <w:p w14:paraId="79D076D6" w14:textId="5B8501C4" w:rsidR="0036700D" w:rsidRDefault="00F4045D" w:rsidP="0036700D">
      <w:pPr>
        <w:pStyle w:val="ListBullet"/>
        <w:numPr>
          <w:ilvl w:val="0"/>
          <w:numId w:val="0"/>
        </w:numPr>
        <w:ind w:left="360" w:hanging="360"/>
      </w:pPr>
      <w:r>
        <w:t xml:space="preserve">      </w:t>
      </w:r>
      <w:r w:rsidR="0036700D">
        <w:t>The project uses the Retail Store Inventory Forecasting Dataset. The dataset contains 73,100 records and 15 columns.</w:t>
      </w:r>
    </w:p>
    <w:p w14:paraId="20AC3888" w14:textId="77777777" w:rsidR="00F4045D" w:rsidRDefault="00F4045D" w:rsidP="0036700D">
      <w:pPr>
        <w:pStyle w:val="ListBullet"/>
        <w:numPr>
          <w:ilvl w:val="0"/>
          <w:numId w:val="0"/>
        </w:numPr>
        <w:ind w:left="360" w:hanging="360"/>
      </w:pPr>
    </w:p>
    <w:p w14:paraId="4D6BE275" w14:textId="7D31B3E9" w:rsidR="0036700D" w:rsidRDefault="00F4045D" w:rsidP="0036700D">
      <w:pPr>
        <w:pStyle w:val="ListBullet"/>
        <w:numPr>
          <w:ilvl w:val="0"/>
          <w:numId w:val="0"/>
        </w:numPr>
        <w:ind w:left="360" w:hanging="360"/>
      </w:pPr>
      <w:r>
        <w:t xml:space="preserve">       </w:t>
      </w:r>
      <w:r w:rsidR="0036700D">
        <w:t>Main fields:</w:t>
      </w:r>
    </w:p>
    <w:p w14:paraId="36A68B45" w14:textId="77777777" w:rsidR="00884032" w:rsidRDefault="00884032" w:rsidP="0036700D">
      <w:pPr>
        <w:pStyle w:val="ListBullet"/>
        <w:numPr>
          <w:ilvl w:val="0"/>
          <w:numId w:val="0"/>
        </w:numPr>
        <w:ind w:left="360" w:hanging="360"/>
      </w:pPr>
    </w:p>
    <w:p w14:paraId="3EDB7FF1" w14:textId="31358DFB" w:rsidR="0036700D" w:rsidRDefault="0036700D" w:rsidP="00884032">
      <w:pPr>
        <w:pStyle w:val="ListBullet"/>
        <w:numPr>
          <w:ilvl w:val="1"/>
          <w:numId w:val="15"/>
        </w:numPr>
      </w:pPr>
      <w:r>
        <w:t>Date</w:t>
      </w:r>
    </w:p>
    <w:p w14:paraId="05C80770" w14:textId="6E94A5D4" w:rsidR="0036700D" w:rsidRDefault="0036700D" w:rsidP="00884032">
      <w:pPr>
        <w:pStyle w:val="ListBullet"/>
        <w:numPr>
          <w:ilvl w:val="1"/>
          <w:numId w:val="15"/>
        </w:numPr>
      </w:pPr>
      <w:r>
        <w:t>Store ID</w:t>
      </w:r>
    </w:p>
    <w:p w14:paraId="65D200B8" w14:textId="57AAB970" w:rsidR="0036700D" w:rsidRDefault="0036700D" w:rsidP="00884032">
      <w:pPr>
        <w:pStyle w:val="ListBullet"/>
        <w:numPr>
          <w:ilvl w:val="1"/>
          <w:numId w:val="15"/>
        </w:numPr>
      </w:pPr>
      <w:r>
        <w:t>Product ID</w:t>
      </w:r>
    </w:p>
    <w:p w14:paraId="4472730D" w14:textId="4B98EE9B" w:rsidR="0036700D" w:rsidRDefault="0036700D" w:rsidP="00884032">
      <w:pPr>
        <w:pStyle w:val="ListBullet"/>
        <w:numPr>
          <w:ilvl w:val="1"/>
          <w:numId w:val="15"/>
        </w:numPr>
      </w:pPr>
      <w:r>
        <w:t>Category</w:t>
      </w:r>
    </w:p>
    <w:p w14:paraId="75B49C40" w14:textId="45067FE2" w:rsidR="0036700D" w:rsidRDefault="0036700D" w:rsidP="00884032">
      <w:pPr>
        <w:pStyle w:val="ListBullet"/>
        <w:numPr>
          <w:ilvl w:val="1"/>
          <w:numId w:val="15"/>
        </w:numPr>
      </w:pPr>
      <w:r>
        <w:t>Region</w:t>
      </w:r>
    </w:p>
    <w:p w14:paraId="2CDB3DFC" w14:textId="2564D732" w:rsidR="0036700D" w:rsidRDefault="0036700D" w:rsidP="00884032">
      <w:pPr>
        <w:pStyle w:val="ListBullet"/>
        <w:numPr>
          <w:ilvl w:val="1"/>
          <w:numId w:val="15"/>
        </w:numPr>
      </w:pPr>
      <w:r>
        <w:t>Inventory Level</w:t>
      </w:r>
    </w:p>
    <w:p w14:paraId="1446B4AE" w14:textId="2CB6B291" w:rsidR="0036700D" w:rsidRDefault="0036700D" w:rsidP="00884032">
      <w:pPr>
        <w:pStyle w:val="ListBullet"/>
        <w:numPr>
          <w:ilvl w:val="1"/>
          <w:numId w:val="15"/>
        </w:numPr>
      </w:pPr>
      <w:r>
        <w:t>Units Ordered</w:t>
      </w:r>
    </w:p>
    <w:p w14:paraId="778E21FE" w14:textId="77ED202A" w:rsidR="0036700D" w:rsidRDefault="0036700D" w:rsidP="00884032">
      <w:pPr>
        <w:pStyle w:val="ListBullet"/>
        <w:numPr>
          <w:ilvl w:val="1"/>
          <w:numId w:val="15"/>
        </w:numPr>
      </w:pPr>
      <w:r>
        <w:lastRenderedPageBreak/>
        <w:t>Demand Forecast</w:t>
      </w:r>
    </w:p>
    <w:p w14:paraId="22BB029D" w14:textId="5EF7F400" w:rsidR="0036700D" w:rsidRDefault="0036700D" w:rsidP="00884032">
      <w:pPr>
        <w:pStyle w:val="ListBullet"/>
        <w:numPr>
          <w:ilvl w:val="1"/>
          <w:numId w:val="15"/>
        </w:numPr>
      </w:pPr>
      <w:r>
        <w:t>Price</w:t>
      </w:r>
    </w:p>
    <w:p w14:paraId="7B6005E4" w14:textId="695890DE" w:rsidR="0036700D" w:rsidRDefault="0036700D" w:rsidP="00884032">
      <w:pPr>
        <w:pStyle w:val="ListBullet"/>
        <w:numPr>
          <w:ilvl w:val="1"/>
          <w:numId w:val="15"/>
        </w:numPr>
      </w:pPr>
      <w:r>
        <w:t>Discount</w:t>
      </w:r>
    </w:p>
    <w:p w14:paraId="2DCEF942" w14:textId="05BA91EF" w:rsidR="0036700D" w:rsidRDefault="0036700D" w:rsidP="00884032">
      <w:pPr>
        <w:pStyle w:val="ListBullet"/>
        <w:numPr>
          <w:ilvl w:val="1"/>
          <w:numId w:val="15"/>
        </w:numPr>
      </w:pPr>
      <w:r>
        <w:t>Weather Condition</w:t>
      </w:r>
    </w:p>
    <w:p w14:paraId="783D3583" w14:textId="617D25E9" w:rsidR="0036700D" w:rsidRDefault="0036700D" w:rsidP="00884032">
      <w:pPr>
        <w:pStyle w:val="ListBullet"/>
        <w:numPr>
          <w:ilvl w:val="1"/>
          <w:numId w:val="15"/>
        </w:numPr>
      </w:pPr>
      <w:r>
        <w:t>Holiday/Promotion</w:t>
      </w:r>
    </w:p>
    <w:p w14:paraId="5F3AC8F1" w14:textId="19243C4E" w:rsidR="0036700D" w:rsidRDefault="0036700D" w:rsidP="00884032">
      <w:pPr>
        <w:pStyle w:val="ListBullet"/>
        <w:numPr>
          <w:ilvl w:val="1"/>
          <w:numId w:val="15"/>
        </w:numPr>
      </w:pPr>
      <w:r>
        <w:t>Competitor Pricing</w:t>
      </w:r>
    </w:p>
    <w:p w14:paraId="6D3BA42F" w14:textId="1E2A3BF4" w:rsidR="0036700D" w:rsidRDefault="0036700D" w:rsidP="00884032">
      <w:pPr>
        <w:pStyle w:val="ListBullet"/>
        <w:numPr>
          <w:ilvl w:val="1"/>
          <w:numId w:val="15"/>
        </w:numPr>
      </w:pPr>
      <w:r>
        <w:t>Seasonality</w:t>
      </w:r>
    </w:p>
    <w:p w14:paraId="55A4EEEE" w14:textId="77777777" w:rsidR="00F4045D" w:rsidRDefault="00F4045D" w:rsidP="00F4045D">
      <w:pPr>
        <w:pStyle w:val="ListBullet"/>
        <w:numPr>
          <w:ilvl w:val="0"/>
          <w:numId w:val="0"/>
        </w:numPr>
        <w:ind w:left="360"/>
      </w:pPr>
    </w:p>
    <w:p w14:paraId="4237BCA6" w14:textId="77777777" w:rsidR="00F4045D" w:rsidRDefault="00F4045D" w:rsidP="00F4045D">
      <w:pPr>
        <w:pStyle w:val="ListBullet"/>
        <w:numPr>
          <w:ilvl w:val="0"/>
          <w:numId w:val="0"/>
        </w:numPr>
        <w:ind w:left="360"/>
      </w:pPr>
    </w:p>
    <w:p w14:paraId="241688BA" w14:textId="77777777" w:rsidR="0036700D" w:rsidRPr="00F4045D" w:rsidRDefault="0036700D" w:rsidP="00F4045D">
      <w:pPr>
        <w:pStyle w:val="ListBullet"/>
        <w:numPr>
          <w:ilvl w:val="0"/>
          <w:numId w:val="0"/>
        </w:numPr>
        <w:ind w:left="360"/>
        <w:rPr>
          <w:b/>
          <w:bCs/>
          <w:color w:val="1F497D" w:themeColor="text2"/>
          <w:sz w:val="28"/>
          <w:szCs w:val="28"/>
        </w:rPr>
      </w:pPr>
      <w:r w:rsidRPr="00F4045D">
        <w:rPr>
          <w:b/>
          <w:bCs/>
          <w:color w:val="1F497D" w:themeColor="text2"/>
          <w:sz w:val="28"/>
          <w:szCs w:val="28"/>
        </w:rPr>
        <w:t>5. Data Cleaning</w:t>
      </w:r>
    </w:p>
    <w:p w14:paraId="0F87FF8C" w14:textId="77777777" w:rsidR="0036700D" w:rsidRDefault="0036700D" w:rsidP="00F4045D">
      <w:pPr>
        <w:pStyle w:val="ListBullet"/>
        <w:numPr>
          <w:ilvl w:val="0"/>
          <w:numId w:val="0"/>
        </w:numPr>
        <w:ind w:left="360"/>
      </w:pPr>
      <w:r>
        <w:t>The raw CSV file was loaded using Pandas. Missing values and duplicate records were checked. The Date column was converted to datetime format, duplicate rows were removed, invalid dates were excluded, and column names were cleaned. The resulting dataset was saved as data/retail_store_inventory_cleaned.csv.</w:t>
      </w:r>
    </w:p>
    <w:p w14:paraId="75C6EF95" w14:textId="77777777" w:rsidR="00F4045D" w:rsidRDefault="00F4045D" w:rsidP="00F4045D">
      <w:pPr>
        <w:pStyle w:val="ListBullet"/>
        <w:numPr>
          <w:ilvl w:val="0"/>
          <w:numId w:val="0"/>
        </w:numPr>
        <w:ind w:left="360"/>
      </w:pPr>
    </w:p>
    <w:p w14:paraId="6F634545" w14:textId="77777777" w:rsidR="0036700D" w:rsidRDefault="0036700D" w:rsidP="00F4045D">
      <w:pPr>
        <w:pStyle w:val="ListBullet"/>
        <w:numPr>
          <w:ilvl w:val="0"/>
          <w:numId w:val="0"/>
        </w:numPr>
        <w:ind w:left="360"/>
      </w:pPr>
      <w:r>
        <w:t>Cleaning results:</w:t>
      </w:r>
    </w:p>
    <w:p w14:paraId="59E9E937" w14:textId="77777777" w:rsidR="00F4045D" w:rsidRDefault="00F4045D" w:rsidP="00F4045D">
      <w:pPr>
        <w:pStyle w:val="ListBullet"/>
        <w:numPr>
          <w:ilvl w:val="0"/>
          <w:numId w:val="0"/>
        </w:numPr>
        <w:ind w:left="360"/>
      </w:pPr>
    </w:p>
    <w:p w14:paraId="4E6556BC" w14:textId="6536512D" w:rsidR="0036700D" w:rsidRDefault="0036700D" w:rsidP="00884032">
      <w:pPr>
        <w:pStyle w:val="ListBullet"/>
        <w:numPr>
          <w:ilvl w:val="0"/>
          <w:numId w:val="16"/>
        </w:numPr>
      </w:pPr>
      <w:r>
        <w:t>Dataset size before cleaning: 73,100 rows × 15 columns.</w:t>
      </w:r>
    </w:p>
    <w:p w14:paraId="20BD4F14" w14:textId="6FD51DD6" w:rsidR="0036700D" w:rsidRDefault="0036700D" w:rsidP="00884032">
      <w:pPr>
        <w:pStyle w:val="ListBullet"/>
        <w:numPr>
          <w:ilvl w:val="0"/>
          <w:numId w:val="16"/>
        </w:numPr>
      </w:pPr>
      <w:r>
        <w:t>Missing values: 0.</w:t>
      </w:r>
    </w:p>
    <w:p w14:paraId="198F7182" w14:textId="5DE6898F" w:rsidR="0036700D" w:rsidRDefault="0036700D" w:rsidP="00884032">
      <w:pPr>
        <w:pStyle w:val="ListBullet"/>
        <w:numPr>
          <w:ilvl w:val="0"/>
          <w:numId w:val="16"/>
        </w:numPr>
      </w:pPr>
      <w:r>
        <w:t>Duplicate rows: 0.</w:t>
      </w:r>
    </w:p>
    <w:p w14:paraId="2F024764" w14:textId="703825A9" w:rsidR="0036700D" w:rsidRDefault="0036700D" w:rsidP="00884032">
      <w:pPr>
        <w:pStyle w:val="ListBullet"/>
        <w:numPr>
          <w:ilvl w:val="0"/>
          <w:numId w:val="16"/>
        </w:numPr>
      </w:pPr>
      <w:r>
        <w:t>Cleaned dataset size: 73,100 rows × 15 columns.</w:t>
      </w:r>
    </w:p>
    <w:p w14:paraId="2AE33464" w14:textId="77777777" w:rsidR="00F4045D" w:rsidRDefault="00F4045D" w:rsidP="00F4045D">
      <w:pPr>
        <w:pStyle w:val="ListBullet"/>
        <w:numPr>
          <w:ilvl w:val="0"/>
          <w:numId w:val="0"/>
        </w:numPr>
        <w:ind w:left="360"/>
      </w:pPr>
    </w:p>
    <w:p w14:paraId="0579A5E4" w14:textId="26395554" w:rsidR="0036700D" w:rsidRPr="00F4045D" w:rsidRDefault="00F4045D" w:rsidP="00F4045D">
      <w:pPr>
        <w:pStyle w:val="ListBullet"/>
        <w:numPr>
          <w:ilvl w:val="0"/>
          <w:numId w:val="0"/>
        </w:numPr>
        <w:rPr>
          <w:b/>
          <w:bCs/>
          <w:color w:val="1F497D" w:themeColor="text2"/>
          <w:sz w:val="28"/>
          <w:szCs w:val="28"/>
        </w:rPr>
      </w:pPr>
      <w:r>
        <w:rPr>
          <w:b/>
          <w:bCs/>
          <w:color w:val="1F497D" w:themeColor="text2"/>
          <w:sz w:val="28"/>
          <w:szCs w:val="28"/>
        </w:rPr>
        <w:t xml:space="preserve">   </w:t>
      </w:r>
      <w:r w:rsidR="0036700D" w:rsidRPr="00F4045D">
        <w:rPr>
          <w:b/>
          <w:bCs/>
          <w:color w:val="1F497D" w:themeColor="text2"/>
          <w:sz w:val="28"/>
          <w:szCs w:val="28"/>
        </w:rPr>
        <w:t>6. Exploratory Data Analysis</w:t>
      </w:r>
    </w:p>
    <w:p w14:paraId="036B7162" w14:textId="77777777" w:rsidR="00F4045D" w:rsidRDefault="00F4045D" w:rsidP="00F4045D">
      <w:pPr>
        <w:pStyle w:val="ListBullet"/>
        <w:numPr>
          <w:ilvl w:val="0"/>
          <w:numId w:val="0"/>
        </w:numPr>
      </w:pPr>
      <w:r>
        <w:t xml:space="preserve">    </w:t>
      </w:r>
      <w:r w:rsidR="0036700D">
        <w:t>Exploratory Data Analysis (EDA) was performed to understand sales, inventory, regional</w:t>
      </w:r>
      <w:r>
        <w:t xml:space="preserve"> </w:t>
      </w:r>
    </w:p>
    <w:p w14:paraId="6D7AC2A0" w14:textId="46AE49F4" w:rsidR="00F4045D" w:rsidRDefault="00F4045D" w:rsidP="00F4045D">
      <w:pPr>
        <w:pStyle w:val="ListBullet"/>
        <w:numPr>
          <w:ilvl w:val="0"/>
          <w:numId w:val="0"/>
        </w:numPr>
      </w:pPr>
      <w:r>
        <w:t xml:space="preserve">    </w:t>
      </w:r>
      <w:r>
        <w:t>category and demand patterns. Charts were created for category sales, regional sales,</w:t>
      </w:r>
    </w:p>
    <w:p w14:paraId="73433696" w14:textId="7D720C95" w:rsidR="00F4045D" w:rsidRDefault="00F4045D" w:rsidP="00F4045D">
      <w:pPr>
        <w:pStyle w:val="ListBullet"/>
        <w:numPr>
          <w:ilvl w:val="0"/>
          <w:numId w:val="0"/>
        </w:numPr>
      </w:pPr>
      <w:r>
        <w:t xml:space="preserve">    and daily sales trends.</w:t>
      </w:r>
    </w:p>
    <w:p w14:paraId="61073B4C" w14:textId="1989632C" w:rsidR="00F4045D" w:rsidRDefault="00F4045D" w:rsidP="00F4045D">
      <w:pPr>
        <w:pStyle w:val="ListBullet"/>
        <w:numPr>
          <w:ilvl w:val="0"/>
          <w:numId w:val="0"/>
        </w:numPr>
      </w:pPr>
      <w:r>
        <w:t xml:space="preserve">                                       </w:t>
      </w:r>
    </w:p>
    <w:p w14:paraId="18F6F662" w14:textId="56F0700B" w:rsidR="0036700D" w:rsidRPr="00F4045D" w:rsidRDefault="00F4045D" w:rsidP="00F4045D">
      <w:pPr>
        <w:pStyle w:val="ListBullet"/>
        <w:numPr>
          <w:ilvl w:val="0"/>
          <w:numId w:val="0"/>
        </w:numPr>
        <w:rPr>
          <w:b/>
          <w:bCs/>
          <w:color w:val="1F497D" w:themeColor="text2"/>
        </w:rPr>
      </w:pPr>
      <w:r w:rsidRPr="00F4045D">
        <w:rPr>
          <w:b/>
          <w:bCs/>
          <w:color w:val="1F497D" w:themeColor="text2"/>
        </w:rPr>
        <w:t xml:space="preserve"> </w:t>
      </w:r>
      <w:r w:rsidR="0036700D" w:rsidRPr="00F4045D">
        <w:rPr>
          <w:b/>
          <w:bCs/>
          <w:color w:val="1F497D" w:themeColor="text2"/>
        </w:rPr>
        <w:t>6.1 Key Findings</w:t>
      </w:r>
    </w:p>
    <w:p w14:paraId="5556C353" w14:textId="1A914321" w:rsidR="0036700D" w:rsidRDefault="0036700D" w:rsidP="00884032">
      <w:pPr>
        <w:pStyle w:val="ListBullet"/>
        <w:numPr>
          <w:ilvl w:val="0"/>
          <w:numId w:val="17"/>
        </w:numPr>
      </w:pPr>
      <w:r>
        <w:t>Total Units Sold: 9,975,582.</w:t>
      </w:r>
    </w:p>
    <w:p w14:paraId="7C902A0E" w14:textId="51C8FA71" w:rsidR="0036700D" w:rsidRDefault="0036700D" w:rsidP="00884032">
      <w:pPr>
        <w:pStyle w:val="ListBullet"/>
        <w:numPr>
          <w:ilvl w:val="0"/>
          <w:numId w:val="17"/>
        </w:numPr>
      </w:pPr>
      <w:r>
        <w:t>Furniture recorded the highest category sales at 2,025,017 units.</w:t>
      </w:r>
    </w:p>
    <w:p w14:paraId="41AA524C" w14:textId="263C9665" w:rsidR="0036700D" w:rsidRDefault="0036700D" w:rsidP="00884032">
      <w:pPr>
        <w:pStyle w:val="ListBullet"/>
        <w:numPr>
          <w:ilvl w:val="0"/>
          <w:numId w:val="17"/>
        </w:numPr>
      </w:pPr>
      <w:r>
        <w:t>Electronics recorded the lowest category sales at 1,960,432 units.</w:t>
      </w:r>
    </w:p>
    <w:p w14:paraId="3E240726" w14:textId="7D627642" w:rsidR="0036700D" w:rsidRDefault="0036700D" w:rsidP="00884032">
      <w:pPr>
        <w:pStyle w:val="ListBullet"/>
        <w:numPr>
          <w:ilvl w:val="0"/>
          <w:numId w:val="17"/>
        </w:numPr>
      </w:pPr>
      <w:r>
        <w:t>The East region recorded the highest regional sales at 2,511,265 units.</w:t>
      </w:r>
    </w:p>
    <w:p w14:paraId="073318F8" w14:textId="455FAC73" w:rsidR="0036700D" w:rsidRDefault="0036700D" w:rsidP="00884032">
      <w:pPr>
        <w:pStyle w:val="ListBullet"/>
        <w:numPr>
          <w:ilvl w:val="0"/>
          <w:numId w:val="17"/>
        </w:numPr>
      </w:pPr>
      <w:r>
        <w:t>The West region recorded the lowest regional sales at 2,471,552 units.</w:t>
      </w:r>
    </w:p>
    <w:p w14:paraId="4E51A59B" w14:textId="026795F7" w:rsidR="0036700D" w:rsidRDefault="0036700D" w:rsidP="00884032">
      <w:pPr>
        <w:pStyle w:val="ListBullet"/>
        <w:numPr>
          <w:ilvl w:val="0"/>
          <w:numId w:val="17"/>
        </w:numPr>
      </w:pPr>
      <w:r>
        <w:t>Average Inventory Level: 274.47 units.</w:t>
      </w:r>
    </w:p>
    <w:p w14:paraId="2D4AF809" w14:textId="37B16549" w:rsidR="0036700D" w:rsidRDefault="0036700D" w:rsidP="00884032">
      <w:pPr>
        <w:pStyle w:val="ListBullet"/>
        <w:numPr>
          <w:ilvl w:val="0"/>
          <w:numId w:val="17"/>
        </w:numPr>
      </w:pPr>
      <w:r>
        <w:t>Average Units Sold: 136.46 units.</w:t>
      </w:r>
    </w:p>
    <w:p w14:paraId="301A4B1C" w14:textId="2B877EE2" w:rsidR="0036700D" w:rsidRDefault="0036700D" w:rsidP="00884032">
      <w:pPr>
        <w:pStyle w:val="ListBullet"/>
        <w:numPr>
          <w:ilvl w:val="0"/>
          <w:numId w:val="17"/>
        </w:numPr>
      </w:pPr>
      <w:r>
        <w:t>Average Units Ordered: 110.00 units.</w:t>
      </w:r>
    </w:p>
    <w:p w14:paraId="7BC042D7" w14:textId="081B6405" w:rsidR="0036700D" w:rsidRDefault="0036700D" w:rsidP="00884032">
      <w:pPr>
        <w:pStyle w:val="ListBullet"/>
        <w:numPr>
          <w:ilvl w:val="0"/>
          <w:numId w:val="17"/>
        </w:numPr>
      </w:pPr>
      <w:r>
        <w:t>Average Demand Forecast: 141.49 units.</w:t>
      </w:r>
    </w:p>
    <w:p w14:paraId="19D131DC" w14:textId="27066319" w:rsidR="0036700D" w:rsidRDefault="0036700D" w:rsidP="00884032">
      <w:pPr>
        <w:pStyle w:val="ListBullet"/>
        <w:numPr>
          <w:ilvl w:val="0"/>
          <w:numId w:val="17"/>
        </w:numPr>
      </w:pPr>
      <w:r>
        <w:t>The average forecast was approximately 5.03 units higher than average actual units sold.</w:t>
      </w:r>
    </w:p>
    <w:p w14:paraId="27AF01C8" w14:textId="77777777" w:rsidR="00F4045D" w:rsidRDefault="00F4045D" w:rsidP="00F4045D">
      <w:pPr>
        <w:pStyle w:val="ListBullet"/>
        <w:numPr>
          <w:ilvl w:val="0"/>
          <w:numId w:val="0"/>
        </w:numPr>
        <w:ind w:left="360"/>
      </w:pPr>
    </w:p>
    <w:p w14:paraId="0972933A" w14:textId="77777777" w:rsidR="0036700D" w:rsidRPr="00F4045D" w:rsidRDefault="0036700D" w:rsidP="00F4045D">
      <w:pPr>
        <w:pStyle w:val="ListBullet"/>
        <w:numPr>
          <w:ilvl w:val="0"/>
          <w:numId w:val="0"/>
        </w:numPr>
        <w:ind w:left="360"/>
        <w:rPr>
          <w:b/>
          <w:bCs/>
          <w:color w:val="1F497D" w:themeColor="text2"/>
        </w:rPr>
      </w:pPr>
      <w:r w:rsidRPr="00F4045D">
        <w:rPr>
          <w:b/>
          <w:bCs/>
          <w:color w:val="1F497D" w:themeColor="text2"/>
        </w:rPr>
        <w:t>6.2 Inventory Risk Analysis</w:t>
      </w:r>
    </w:p>
    <w:p w14:paraId="0B86C46E" w14:textId="77777777" w:rsidR="0036700D" w:rsidRDefault="0036700D" w:rsidP="00F4045D">
      <w:pPr>
        <w:pStyle w:val="ListBullet"/>
        <w:numPr>
          <w:ilvl w:val="0"/>
          <w:numId w:val="0"/>
        </w:numPr>
        <w:ind w:left="360"/>
      </w:pPr>
      <w:r>
        <w:t>An inventory gap was calculated as Inventory Level minus Demand Forecast. Records with a negative inventory gap were treated as potential low-inventory records for exploratory analysis. A preliminary threshold of more than 100 units above forecast was used to identify high-inventory records.</w:t>
      </w:r>
    </w:p>
    <w:p w14:paraId="1E5F29DC" w14:textId="77777777" w:rsidR="00F4045D" w:rsidRDefault="00F4045D" w:rsidP="00F4045D">
      <w:pPr>
        <w:pStyle w:val="ListBullet"/>
        <w:numPr>
          <w:ilvl w:val="0"/>
          <w:numId w:val="0"/>
        </w:numPr>
        <w:ind w:left="360"/>
      </w:pPr>
    </w:p>
    <w:p w14:paraId="4C2A77D1" w14:textId="6714925F" w:rsidR="0036700D" w:rsidRDefault="0036700D" w:rsidP="00884032">
      <w:pPr>
        <w:pStyle w:val="ListBullet"/>
        <w:numPr>
          <w:ilvl w:val="0"/>
          <w:numId w:val="20"/>
        </w:numPr>
      </w:pPr>
      <w:r>
        <w:t>Average Inventory Gap: 132.98 units.</w:t>
      </w:r>
    </w:p>
    <w:p w14:paraId="14436E30" w14:textId="1B403389" w:rsidR="0036700D" w:rsidRDefault="0036700D" w:rsidP="00884032">
      <w:pPr>
        <w:pStyle w:val="ListBullet"/>
        <w:numPr>
          <w:ilvl w:val="0"/>
          <w:numId w:val="20"/>
        </w:numPr>
      </w:pPr>
      <w:r>
        <w:t>Potential low-inventory records: 2,585.</w:t>
      </w:r>
    </w:p>
    <w:p w14:paraId="79E6D212" w14:textId="0905CD43" w:rsidR="0036700D" w:rsidRDefault="0036700D" w:rsidP="00884032">
      <w:pPr>
        <w:pStyle w:val="ListBullet"/>
        <w:numPr>
          <w:ilvl w:val="0"/>
          <w:numId w:val="20"/>
        </w:numPr>
      </w:pPr>
      <w:r>
        <w:t>High-inventory records using the preliminary &gt;100-unit rule: 37,728.</w:t>
      </w:r>
    </w:p>
    <w:p w14:paraId="71DA933F" w14:textId="77777777" w:rsidR="00F4045D" w:rsidRDefault="00F4045D" w:rsidP="00884032">
      <w:pPr>
        <w:pStyle w:val="ListBullet"/>
        <w:numPr>
          <w:ilvl w:val="0"/>
          <w:numId w:val="0"/>
        </w:numPr>
        <w:ind w:left="360"/>
      </w:pPr>
    </w:p>
    <w:p w14:paraId="389A432B" w14:textId="6CA26779" w:rsidR="00265162" w:rsidRDefault="00265162" w:rsidP="00265162">
      <w:pPr>
        <w:pStyle w:val="ListBullet"/>
        <w:numPr>
          <w:ilvl w:val="0"/>
          <w:numId w:val="0"/>
        </w:numPr>
      </w:pPr>
      <w:r>
        <w:t xml:space="preserve">          </w:t>
      </w:r>
      <w:r w:rsidR="0036700D">
        <w:t>These categories are analytical indicators rather than confirmed stockouts or</w:t>
      </w:r>
      <w:r>
        <w:t xml:space="preserve">    </w:t>
      </w:r>
    </w:p>
    <w:p w14:paraId="659D8171" w14:textId="19F7FFEE" w:rsidR="00265162" w:rsidRDefault="00265162" w:rsidP="00265162">
      <w:pPr>
        <w:pStyle w:val="ListBullet"/>
        <w:numPr>
          <w:ilvl w:val="0"/>
          <w:numId w:val="0"/>
        </w:numPr>
      </w:pPr>
      <w:r>
        <w:t xml:space="preserve">          </w:t>
      </w:r>
      <w:r>
        <w:t xml:space="preserve">confirmed excess-inventory events. Business-specific inventory thresholds </w:t>
      </w:r>
    </w:p>
    <w:p w14:paraId="27E2CC35" w14:textId="7C660684" w:rsidR="00265162" w:rsidRDefault="00884032" w:rsidP="00884032">
      <w:pPr>
        <w:pStyle w:val="ListBullet"/>
        <w:numPr>
          <w:ilvl w:val="0"/>
          <w:numId w:val="0"/>
        </w:numPr>
        <w:ind w:left="360" w:hanging="360"/>
      </w:pPr>
      <w:r>
        <w:t xml:space="preserve">          </w:t>
      </w:r>
      <w:r w:rsidR="00265162">
        <w:t>would be needed for operational use.</w:t>
      </w:r>
    </w:p>
    <w:p w14:paraId="667BCA87" w14:textId="77777777" w:rsidR="00265162" w:rsidRDefault="00265162" w:rsidP="00265162">
      <w:pPr>
        <w:pStyle w:val="ListBullet"/>
        <w:numPr>
          <w:ilvl w:val="0"/>
          <w:numId w:val="0"/>
        </w:numPr>
      </w:pPr>
    </w:p>
    <w:p w14:paraId="1A5EC4B9" w14:textId="36158E43" w:rsidR="00265162" w:rsidRDefault="00265162" w:rsidP="00265162">
      <w:pPr>
        <w:pStyle w:val="ListBullet"/>
        <w:numPr>
          <w:ilvl w:val="0"/>
          <w:numId w:val="0"/>
        </w:numPr>
      </w:pPr>
    </w:p>
    <w:p w14:paraId="3749FA4B" w14:textId="110F9E7E" w:rsidR="00F4045D" w:rsidRDefault="0036700D" w:rsidP="0036700D">
      <w:pPr>
        <w:pStyle w:val="ListBullet"/>
        <w:numPr>
          <w:ilvl w:val="0"/>
          <w:numId w:val="0"/>
        </w:numPr>
      </w:pPr>
      <w:r>
        <w:t xml:space="preserve"> </w:t>
      </w:r>
      <w:r w:rsidR="00265162">
        <w:t xml:space="preserve">                 </w:t>
      </w:r>
    </w:p>
    <w:p w14:paraId="1EA06354" w14:textId="77777777" w:rsidR="0036700D" w:rsidRPr="00F4045D" w:rsidRDefault="0036700D" w:rsidP="00F4045D">
      <w:pPr>
        <w:pStyle w:val="ListBullet"/>
        <w:numPr>
          <w:ilvl w:val="0"/>
          <w:numId w:val="0"/>
        </w:numPr>
        <w:ind w:left="360"/>
        <w:rPr>
          <w:b/>
          <w:bCs/>
          <w:color w:val="1F497D" w:themeColor="text2"/>
          <w:sz w:val="28"/>
          <w:szCs w:val="28"/>
        </w:rPr>
      </w:pPr>
      <w:r w:rsidRPr="00F4045D">
        <w:rPr>
          <w:b/>
          <w:bCs/>
          <w:color w:val="1F497D" w:themeColor="text2"/>
          <w:sz w:val="28"/>
          <w:szCs w:val="28"/>
        </w:rPr>
        <w:t>7. Demand Prediction Model</w:t>
      </w:r>
    </w:p>
    <w:p w14:paraId="0A0F44D1" w14:textId="77777777" w:rsidR="0036700D" w:rsidRDefault="0036700D" w:rsidP="00F4045D">
      <w:pPr>
        <w:pStyle w:val="ListBullet"/>
        <w:numPr>
          <w:ilvl w:val="0"/>
          <w:numId w:val="0"/>
        </w:numPr>
        <w:ind w:left="360"/>
      </w:pPr>
      <w:r>
        <w:t>A Linear Regression model was developed as a baseline demand-prediction model. The target variable was Units Sold.</w:t>
      </w:r>
    </w:p>
    <w:p w14:paraId="55500029" w14:textId="77777777" w:rsidR="00265162" w:rsidRDefault="00265162" w:rsidP="00F4045D">
      <w:pPr>
        <w:pStyle w:val="ListBullet"/>
        <w:numPr>
          <w:ilvl w:val="0"/>
          <w:numId w:val="0"/>
        </w:numPr>
        <w:ind w:left="360"/>
      </w:pPr>
    </w:p>
    <w:p w14:paraId="06CFBB5A" w14:textId="77777777" w:rsidR="0036700D" w:rsidRDefault="0036700D" w:rsidP="00F4045D">
      <w:pPr>
        <w:pStyle w:val="ListBullet"/>
        <w:numPr>
          <w:ilvl w:val="0"/>
          <w:numId w:val="0"/>
        </w:numPr>
        <w:ind w:left="360"/>
      </w:pPr>
      <w:r>
        <w:t>Model features:</w:t>
      </w:r>
    </w:p>
    <w:p w14:paraId="4DD86C60" w14:textId="77777777" w:rsidR="00265162" w:rsidRDefault="00265162" w:rsidP="00F4045D">
      <w:pPr>
        <w:pStyle w:val="ListBullet"/>
        <w:numPr>
          <w:ilvl w:val="0"/>
          <w:numId w:val="0"/>
        </w:numPr>
        <w:ind w:left="360"/>
      </w:pPr>
    </w:p>
    <w:p w14:paraId="6A5332BA" w14:textId="5B522C53" w:rsidR="0036700D" w:rsidRDefault="0036700D" w:rsidP="00884032">
      <w:pPr>
        <w:pStyle w:val="ListBullet"/>
        <w:numPr>
          <w:ilvl w:val="0"/>
          <w:numId w:val="21"/>
        </w:numPr>
      </w:pPr>
      <w:r>
        <w:t>Inventory Level</w:t>
      </w:r>
    </w:p>
    <w:p w14:paraId="14CDEAE8" w14:textId="7A7B4D8E" w:rsidR="0036700D" w:rsidRDefault="0036700D" w:rsidP="00884032">
      <w:pPr>
        <w:pStyle w:val="ListBullet"/>
        <w:numPr>
          <w:ilvl w:val="0"/>
          <w:numId w:val="21"/>
        </w:numPr>
      </w:pPr>
      <w:r>
        <w:t>Units Ordered</w:t>
      </w:r>
    </w:p>
    <w:p w14:paraId="3AB977E2" w14:textId="675B45E2" w:rsidR="0036700D" w:rsidRDefault="0036700D" w:rsidP="00884032">
      <w:pPr>
        <w:pStyle w:val="ListBullet"/>
        <w:numPr>
          <w:ilvl w:val="0"/>
          <w:numId w:val="21"/>
        </w:numPr>
      </w:pPr>
      <w:r>
        <w:t>Price</w:t>
      </w:r>
    </w:p>
    <w:p w14:paraId="7838FC61" w14:textId="3394CE56" w:rsidR="0036700D" w:rsidRDefault="0036700D" w:rsidP="00884032">
      <w:pPr>
        <w:pStyle w:val="ListBullet"/>
        <w:numPr>
          <w:ilvl w:val="0"/>
          <w:numId w:val="21"/>
        </w:numPr>
      </w:pPr>
      <w:r>
        <w:t>Discount</w:t>
      </w:r>
    </w:p>
    <w:p w14:paraId="3D3708EE" w14:textId="6EBC8DE9" w:rsidR="0036700D" w:rsidRDefault="0036700D" w:rsidP="00884032">
      <w:pPr>
        <w:pStyle w:val="ListBullet"/>
        <w:numPr>
          <w:ilvl w:val="0"/>
          <w:numId w:val="21"/>
        </w:numPr>
      </w:pPr>
      <w:r>
        <w:t>Competitor Pricing</w:t>
      </w:r>
    </w:p>
    <w:p w14:paraId="797597F6" w14:textId="77777777" w:rsidR="00265162" w:rsidRDefault="00265162" w:rsidP="00F4045D">
      <w:pPr>
        <w:pStyle w:val="ListBullet"/>
        <w:numPr>
          <w:ilvl w:val="0"/>
          <w:numId w:val="0"/>
        </w:numPr>
        <w:ind w:left="360"/>
      </w:pPr>
    </w:p>
    <w:p w14:paraId="035E5753" w14:textId="77777777" w:rsidR="0036700D" w:rsidRDefault="0036700D" w:rsidP="00F4045D">
      <w:pPr>
        <w:pStyle w:val="ListBullet"/>
        <w:numPr>
          <w:ilvl w:val="0"/>
          <w:numId w:val="0"/>
        </w:numPr>
        <w:ind w:left="360"/>
      </w:pPr>
      <w:r>
        <w:t>The dataset was divided into training and testing sets using an 80:20 split with a fixed random state of 42.</w:t>
      </w:r>
    </w:p>
    <w:p w14:paraId="36F14357" w14:textId="77777777" w:rsidR="00265162" w:rsidRDefault="00265162" w:rsidP="00F4045D">
      <w:pPr>
        <w:pStyle w:val="ListBullet"/>
        <w:numPr>
          <w:ilvl w:val="0"/>
          <w:numId w:val="0"/>
        </w:numPr>
        <w:ind w:left="360"/>
      </w:pPr>
    </w:p>
    <w:p w14:paraId="08476E2B" w14:textId="77777777" w:rsidR="00265162" w:rsidRDefault="00265162" w:rsidP="00F4045D">
      <w:pPr>
        <w:pStyle w:val="ListBullet"/>
        <w:numPr>
          <w:ilvl w:val="0"/>
          <w:numId w:val="0"/>
        </w:numPr>
        <w:ind w:left="360"/>
      </w:pPr>
    </w:p>
    <w:p w14:paraId="5548BBDB" w14:textId="77777777" w:rsidR="0036700D" w:rsidRPr="00265162" w:rsidRDefault="0036700D" w:rsidP="00F4045D">
      <w:pPr>
        <w:pStyle w:val="ListBullet"/>
        <w:numPr>
          <w:ilvl w:val="0"/>
          <w:numId w:val="0"/>
        </w:numPr>
        <w:ind w:left="360"/>
        <w:rPr>
          <w:b/>
          <w:bCs/>
          <w:color w:val="1F497D" w:themeColor="text2"/>
        </w:rPr>
      </w:pPr>
      <w:r w:rsidRPr="00265162">
        <w:rPr>
          <w:b/>
          <w:bCs/>
          <w:color w:val="1F497D" w:themeColor="text2"/>
        </w:rPr>
        <w:t>7.1 Model Results</w:t>
      </w:r>
    </w:p>
    <w:p w14:paraId="625B9CF2" w14:textId="54261ACC" w:rsidR="0036700D" w:rsidRDefault="0036700D" w:rsidP="00884032">
      <w:pPr>
        <w:pStyle w:val="ListBullet"/>
        <w:numPr>
          <w:ilvl w:val="0"/>
          <w:numId w:val="22"/>
        </w:numPr>
      </w:pPr>
      <w:r>
        <w:t>Training records: 58,480.</w:t>
      </w:r>
    </w:p>
    <w:p w14:paraId="6FA0C854" w14:textId="54DED45B" w:rsidR="0036700D" w:rsidRDefault="0036700D" w:rsidP="00884032">
      <w:pPr>
        <w:pStyle w:val="ListBullet"/>
        <w:numPr>
          <w:ilvl w:val="0"/>
          <w:numId w:val="22"/>
        </w:numPr>
      </w:pPr>
      <w:r>
        <w:t>Testing records: 14,620.</w:t>
      </w:r>
    </w:p>
    <w:p w14:paraId="0632253F" w14:textId="03859582" w:rsidR="0036700D" w:rsidRDefault="0036700D" w:rsidP="00884032">
      <w:pPr>
        <w:pStyle w:val="ListBullet"/>
        <w:numPr>
          <w:ilvl w:val="0"/>
          <w:numId w:val="22"/>
        </w:numPr>
      </w:pPr>
      <w:r>
        <w:t>Mean Absolute Error (MAE): approximately 68.90.</w:t>
      </w:r>
    </w:p>
    <w:p w14:paraId="4CCB9690" w14:textId="36C545AA" w:rsidR="0036700D" w:rsidRDefault="0036700D" w:rsidP="00884032">
      <w:pPr>
        <w:pStyle w:val="ListBullet"/>
        <w:numPr>
          <w:ilvl w:val="0"/>
          <w:numId w:val="22"/>
        </w:numPr>
      </w:pPr>
      <w:r>
        <w:t>Mean Squared Error (MSE): approximately 7,749.55.</w:t>
      </w:r>
    </w:p>
    <w:p w14:paraId="1ABA2ECC" w14:textId="77777777" w:rsidR="00265162" w:rsidRDefault="00265162" w:rsidP="00265162">
      <w:pPr>
        <w:pStyle w:val="ListBullet"/>
        <w:numPr>
          <w:ilvl w:val="0"/>
          <w:numId w:val="0"/>
        </w:numPr>
        <w:ind w:left="360"/>
      </w:pPr>
    </w:p>
    <w:p w14:paraId="74675A3E" w14:textId="395BE063" w:rsidR="0036700D" w:rsidRDefault="0036700D" w:rsidP="0036700D">
      <w:pPr>
        <w:pStyle w:val="ListBullet"/>
        <w:numPr>
          <w:ilvl w:val="0"/>
          <w:numId w:val="0"/>
        </w:numPr>
      </w:pPr>
      <w:r>
        <w:t>The model is intended as a baseline demonstration of predictive analytics. The MAE is relatively large compared with the average units sold, so the current model should not be treated as a production-ready forecasting solution</w:t>
      </w:r>
    </w:p>
    <w:p w14:paraId="29880C4B" w14:textId="77777777" w:rsidR="00265162" w:rsidRDefault="00265162" w:rsidP="0036700D">
      <w:pPr>
        <w:pStyle w:val="ListBullet"/>
        <w:numPr>
          <w:ilvl w:val="0"/>
          <w:numId w:val="0"/>
        </w:numPr>
      </w:pPr>
    </w:p>
    <w:p w14:paraId="04D13CB9" w14:textId="77777777" w:rsidR="00265162" w:rsidRDefault="00265162" w:rsidP="0036700D">
      <w:pPr>
        <w:pStyle w:val="ListBullet"/>
        <w:numPr>
          <w:ilvl w:val="0"/>
          <w:numId w:val="0"/>
        </w:numPr>
      </w:pPr>
    </w:p>
    <w:p w14:paraId="398B8645" w14:textId="77777777" w:rsidR="0036700D" w:rsidRPr="00265162" w:rsidRDefault="0036700D" w:rsidP="00265162">
      <w:pPr>
        <w:pStyle w:val="ListBullet"/>
        <w:numPr>
          <w:ilvl w:val="0"/>
          <w:numId w:val="0"/>
        </w:numPr>
        <w:ind w:left="360"/>
        <w:rPr>
          <w:b/>
          <w:bCs/>
          <w:color w:val="1F497D" w:themeColor="text2"/>
          <w:sz w:val="28"/>
          <w:szCs w:val="28"/>
        </w:rPr>
      </w:pPr>
      <w:r w:rsidRPr="00265162">
        <w:rPr>
          <w:b/>
          <w:bCs/>
          <w:color w:val="1F497D" w:themeColor="text2"/>
          <w:sz w:val="28"/>
          <w:szCs w:val="28"/>
        </w:rPr>
        <w:t>8. Business Intelligence Dashboard</w:t>
      </w:r>
    </w:p>
    <w:p w14:paraId="38AAE08E" w14:textId="77777777" w:rsidR="0036700D" w:rsidRDefault="0036700D" w:rsidP="00265162">
      <w:pPr>
        <w:pStyle w:val="ListBullet"/>
        <w:numPr>
          <w:ilvl w:val="0"/>
          <w:numId w:val="0"/>
        </w:numPr>
        <w:ind w:left="360"/>
      </w:pPr>
      <w:r>
        <w:t xml:space="preserve">An interactive </w:t>
      </w:r>
      <w:proofErr w:type="spellStart"/>
      <w:r>
        <w:t>Streamlit</w:t>
      </w:r>
      <w:proofErr w:type="spellEnd"/>
      <w:r>
        <w:t xml:space="preserve"> dashboard was developed to present important business metrics and analysis in an easy-to-understand format.</w:t>
      </w:r>
    </w:p>
    <w:p w14:paraId="0E75791C" w14:textId="77777777" w:rsidR="0036700D" w:rsidRDefault="0036700D" w:rsidP="00265162">
      <w:pPr>
        <w:pStyle w:val="ListBullet"/>
        <w:numPr>
          <w:ilvl w:val="0"/>
          <w:numId w:val="0"/>
        </w:numPr>
        <w:ind w:left="360"/>
      </w:pPr>
      <w:r>
        <w:t>Dashboard components:</w:t>
      </w:r>
    </w:p>
    <w:p w14:paraId="4BB3F2A0" w14:textId="4A43E526" w:rsidR="0036700D" w:rsidRDefault="0036700D" w:rsidP="00884032">
      <w:pPr>
        <w:pStyle w:val="ListBullet"/>
        <w:numPr>
          <w:ilvl w:val="0"/>
          <w:numId w:val="23"/>
        </w:numPr>
      </w:pPr>
      <w:r>
        <w:t>Total Units Sold KPI.</w:t>
      </w:r>
    </w:p>
    <w:p w14:paraId="516FBA97" w14:textId="29BAB860" w:rsidR="0036700D" w:rsidRDefault="0036700D" w:rsidP="00884032">
      <w:pPr>
        <w:pStyle w:val="ListBullet"/>
        <w:numPr>
          <w:ilvl w:val="0"/>
          <w:numId w:val="23"/>
        </w:numPr>
      </w:pPr>
      <w:r>
        <w:t>Average Inventory KPI.</w:t>
      </w:r>
    </w:p>
    <w:p w14:paraId="46562439" w14:textId="7B3FFEFB" w:rsidR="0036700D" w:rsidRDefault="0036700D" w:rsidP="00884032">
      <w:pPr>
        <w:pStyle w:val="ListBullet"/>
        <w:numPr>
          <w:ilvl w:val="0"/>
          <w:numId w:val="23"/>
        </w:numPr>
      </w:pPr>
      <w:r>
        <w:t>Average Demand Forecast KPI.</w:t>
      </w:r>
    </w:p>
    <w:p w14:paraId="71B871BA" w14:textId="0E2C5263" w:rsidR="0036700D" w:rsidRDefault="0036700D" w:rsidP="00884032">
      <w:pPr>
        <w:pStyle w:val="ListBullet"/>
        <w:numPr>
          <w:ilvl w:val="0"/>
          <w:numId w:val="23"/>
        </w:numPr>
      </w:pPr>
      <w:r>
        <w:lastRenderedPageBreak/>
        <w:t>Average Units Sold KPI.</w:t>
      </w:r>
    </w:p>
    <w:p w14:paraId="4BEFD04D" w14:textId="556167D2" w:rsidR="0036700D" w:rsidRDefault="0036700D" w:rsidP="00884032">
      <w:pPr>
        <w:pStyle w:val="ListBullet"/>
        <w:numPr>
          <w:ilvl w:val="0"/>
          <w:numId w:val="23"/>
        </w:numPr>
      </w:pPr>
      <w:r>
        <w:t>Sales by Category.</w:t>
      </w:r>
    </w:p>
    <w:p w14:paraId="4A16EAD2" w14:textId="14D8C48D" w:rsidR="0036700D" w:rsidRDefault="0036700D" w:rsidP="00884032">
      <w:pPr>
        <w:pStyle w:val="ListBullet"/>
        <w:numPr>
          <w:ilvl w:val="0"/>
          <w:numId w:val="23"/>
        </w:numPr>
      </w:pPr>
      <w:r>
        <w:t>Sales by Region.</w:t>
      </w:r>
    </w:p>
    <w:p w14:paraId="6C3B53C0" w14:textId="5AF8FFDB" w:rsidR="0036700D" w:rsidRDefault="0036700D" w:rsidP="00884032">
      <w:pPr>
        <w:pStyle w:val="ListBullet"/>
        <w:numPr>
          <w:ilvl w:val="0"/>
          <w:numId w:val="23"/>
        </w:numPr>
      </w:pPr>
      <w:r>
        <w:t>Demand Forecast versus Actual Sales.</w:t>
      </w:r>
    </w:p>
    <w:p w14:paraId="3B08E84F" w14:textId="1D7C5BF6" w:rsidR="0036700D" w:rsidRDefault="0036700D" w:rsidP="00884032">
      <w:pPr>
        <w:pStyle w:val="ListBullet"/>
        <w:numPr>
          <w:ilvl w:val="0"/>
          <w:numId w:val="23"/>
        </w:numPr>
      </w:pPr>
      <w:r>
        <w:t>Potential Low-Inventory Records.</w:t>
      </w:r>
    </w:p>
    <w:p w14:paraId="5FC4E667" w14:textId="46E0B952" w:rsidR="0036700D" w:rsidRDefault="0036700D" w:rsidP="00884032">
      <w:pPr>
        <w:pStyle w:val="ListBullet"/>
        <w:numPr>
          <w:ilvl w:val="0"/>
          <w:numId w:val="23"/>
        </w:numPr>
      </w:pPr>
      <w:r>
        <w:t>High-Inventory Records.</w:t>
      </w:r>
    </w:p>
    <w:p w14:paraId="5B72C00A" w14:textId="77777777" w:rsidR="00265162" w:rsidRDefault="00265162" w:rsidP="00265162">
      <w:pPr>
        <w:pStyle w:val="ListBullet"/>
        <w:numPr>
          <w:ilvl w:val="0"/>
          <w:numId w:val="0"/>
        </w:numPr>
        <w:ind w:left="360"/>
      </w:pPr>
    </w:p>
    <w:p w14:paraId="548F5233" w14:textId="77777777" w:rsidR="00265162" w:rsidRDefault="00265162" w:rsidP="00265162">
      <w:pPr>
        <w:pStyle w:val="ListBullet"/>
        <w:numPr>
          <w:ilvl w:val="0"/>
          <w:numId w:val="0"/>
        </w:numPr>
        <w:ind w:left="360"/>
      </w:pPr>
    </w:p>
    <w:p w14:paraId="1FC7F71B" w14:textId="77777777" w:rsidR="0036700D" w:rsidRPr="00265162" w:rsidRDefault="0036700D" w:rsidP="00265162">
      <w:pPr>
        <w:pStyle w:val="ListBullet"/>
        <w:numPr>
          <w:ilvl w:val="0"/>
          <w:numId w:val="0"/>
        </w:numPr>
        <w:ind w:left="360"/>
        <w:rPr>
          <w:b/>
          <w:bCs/>
          <w:color w:val="1F497D" w:themeColor="text2"/>
          <w:sz w:val="28"/>
          <w:szCs w:val="28"/>
        </w:rPr>
      </w:pPr>
      <w:r w:rsidRPr="00265162">
        <w:rPr>
          <w:b/>
          <w:bCs/>
          <w:color w:val="1F497D" w:themeColor="text2"/>
          <w:sz w:val="28"/>
          <w:szCs w:val="28"/>
        </w:rPr>
        <w:t>9. Technologies Used</w:t>
      </w:r>
    </w:p>
    <w:p w14:paraId="555F79AF" w14:textId="54C18EA3" w:rsidR="0036700D" w:rsidRDefault="0036700D" w:rsidP="00884032">
      <w:pPr>
        <w:pStyle w:val="ListBullet"/>
        <w:numPr>
          <w:ilvl w:val="1"/>
          <w:numId w:val="24"/>
        </w:numPr>
      </w:pPr>
      <w:r>
        <w:t>Python</w:t>
      </w:r>
    </w:p>
    <w:p w14:paraId="4ACC153A" w14:textId="2089D9D6" w:rsidR="0036700D" w:rsidRDefault="0036700D" w:rsidP="00884032">
      <w:pPr>
        <w:pStyle w:val="ListBullet"/>
        <w:numPr>
          <w:ilvl w:val="1"/>
          <w:numId w:val="24"/>
        </w:numPr>
      </w:pPr>
      <w:r>
        <w:t>Pandas</w:t>
      </w:r>
    </w:p>
    <w:p w14:paraId="12572611" w14:textId="63769951" w:rsidR="0036700D" w:rsidRDefault="0036700D" w:rsidP="00884032">
      <w:pPr>
        <w:pStyle w:val="ListBullet"/>
        <w:numPr>
          <w:ilvl w:val="1"/>
          <w:numId w:val="24"/>
        </w:numPr>
      </w:pPr>
      <w:r>
        <w:t>NumPy</w:t>
      </w:r>
    </w:p>
    <w:p w14:paraId="345C2568" w14:textId="57E4A991" w:rsidR="0036700D" w:rsidRDefault="0036700D" w:rsidP="00884032">
      <w:pPr>
        <w:pStyle w:val="ListBullet"/>
        <w:numPr>
          <w:ilvl w:val="1"/>
          <w:numId w:val="24"/>
        </w:numPr>
      </w:pPr>
      <w:r>
        <w:t>Matplotlib</w:t>
      </w:r>
    </w:p>
    <w:p w14:paraId="4E13C858" w14:textId="7A4A0427" w:rsidR="0036700D" w:rsidRDefault="0036700D" w:rsidP="00884032">
      <w:pPr>
        <w:pStyle w:val="ListBullet"/>
        <w:numPr>
          <w:ilvl w:val="1"/>
          <w:numId w:val="24"/>
        </w:numPr>
      </w:pPr>
      <w:r>
        <w:t>Scikit-learn</w:t>
      </w:r>
    </w:p>
    <w:p w14:paraId="67F9AF55" w14:textId="048E3C44" w:rsidR="0036700D" w:rsidRDefault="0036700D" w:rsidP="00884032">
      <w:pPr>
        <w:pStyle w:val="ListBullet"/>
        <w:numPr>
          <w:ilvl w:val="1"/>
          <w:numId w:val="24"/>
        </w:numPr>
      </w:pPr>
      <w:proofErr w:type="spellStart"/>
      <w:r>
        <w:t>Streamlit</w:t>
      </w:r>
      <w:proofErr w:type="spellEnd"/>
    </w:p>
    <w:p w14:paraId="0F43D1AA" w14:textId="5FAAA5FD" w:rsidR="0036700D" w:rsidRDefault="0036700D" w:rsidP="00884032">
      <w:pPr>
        <w:pStyle w:val="ListBullet"/>
        <w:numPr>
          <w:ilvl w:val="1"/>
          <w:numId w:val="24"/>
        </w:numPr>
      </w:pPr>
      <w:r>
        <w:t>Git and GitHub</w:t>
      </w:r>
    </w:p>
    <w:p w14:paraId="6886BCBA" w14:textId="77777777" w:rsidR="00265162" w:rsidRDefault="00265162" w:rsidP="0036700D">
      <w:pPr>
        <w:pStyle w:val="ListBullet"/>
        <w:numPr>
          <w:ilvl w:val="0"/>
          <w:numId w:val="0"/>
        </w:numPr>
      </w:pPr>
    </w:p>
    <w:p w14:paraId="55A53FC7" w14:textId="77777777" w:rsidR="00265162" w:rsidRDefault="00265162" w:rsidP="0036700D">
      <w:pPr>
        <w:pStyle w:val="ListBullet"/>
        <w:numPr>
          <w:ilvl w:val="0"/>
          <w:numId w:val="0"/>
        </w:numPr>
      </w:pPr>
    </w:p>
    <w:p w14:paraId="6B789D3A" w14:textId="77777777" w:rsidR="0036700D" w:rsidRPr="00265162" w:rsidRDefault="0036700D" w:rsidP="00265162">
      <w:pPr>
        <w:pStyle w:val="ListBullet"/>
        <w:numPr>
          <w:ilvl w:val="0"/>
          <w:numId w:val="0"/>
        </w:numPr>
        <w:ind w:left="360"/>
        <w:rPr>
          <w:b/>
          <w:bCs/>
          <w:color w:val="1F497D" w:themeColor="text2"/>
          <w:sz w:val="28"/>
          <w:szCs w:val="28"/>
        </w:rPr>
      </w:pPr>
      <w:r w:rsidRPr="00265162">
        <w:rPr>
          <w:b/>
          <w:bCs/>
          <w:color w:val="1F497D" w:themeColor="text2"/>
          <w:sz w:val="28"/>
          <w:szCs w:val="28"/>
        </w:rPr>
        <w:t>10. Project Structure</w:t>
      </w:r>
    </w:p>
    <w:p w14:paraId="0D34B747" w14:textId="77777777" w:rsidR="0036700D" w:rsidRDefault="0036700D" w:rsidP="00265162">
      <w:pPr>
        <w:pStyle w:val="ListBullet"/>
        <w:numPr>
          <w:ilvl w:val="0"/>
          <w:numId w:val="0"/>
        </w:numPr>
        <w:ind w:left="360"/>
      </w:pPr>
      <w:r>
        <w:t>The project is organized into separate folders for data, source code, dashboard, notebooks, and reports.</w:t>
      </w:r>
    </w:p>
    <w:p w14:paraId="25B3A0CA" w14:textId="77777777" w:rsidR="00265162" w:rsidRDefault="00265162" w:rsidP="00265162">
      <w:pPr>
        <w:pStyle w:val="ListBullet"/>
        <w:numPr>
          <w:ilvl w:val="0"/>
          <w:numId w:val="0"/>
        </w:numPr>
        <w:ind w:left="360"/>
      </w:pPr>
    </w:p>
    <w:p w14:paraId="3A67E65A" w14:textId="3E260223" w:rsidR="0036700D" w:rsidRDefault="0036700D" w:rsidP="00884032">
      <w:pPr>
        <w:pStyle w:val="ListBullet"/>
        <w:numPr>
          <w:ilvl w:val="0"/>
          <w:numId w:val="25"/>
        </w:numPr>
      </w:pPr>
      <w:r>
        <w:t>data/ – raw and cleaned datasets</w:t>
      </w:r>
    </w:p>
    <w:p w14:paraId="3EFCD014" w14:textId="532CBB40" w:rsidR="0036700D" w:rsidRDefault="0036700D" w:rsidP="00884032">
      <w:pPr>
        <w:pStyle w:val="ListBullet"/>
        <w:numPr>
          <w:ilvl w:val="0"/>
          <w:numId w:val="25"/>
        </w:numPr>
      </w:pPr>
      <w:proofErr w:type="spellStart"/>
      <w:r>
        <w:t>src</w:t>
      </w:r>
      <w:proofErr w:type="spellEnd"/>
      <w:r>
        <w:t>/ – data cleaning, EDA, and demand prediction scripts</w:t>
      </w:r>
    </w:p>
    <w:p w14:paraId="03C770C0" w14:textId="76186B7A" w:rsidR="0036700D" w:rsidRDefault="0036700D" w:rsidP="00884032">
      <w:pPr>
        <w:pStyle w:val="ListBullet"/>
        <w:numPr>
          <w:ilvl w:val="0"/>
          <w:numId w:val="25"/>
        </w:numPr>
      </w:pPr>
      <w:r>
        <w:t xml:space="preserve">dashboard/ – </w:t>
      </w:r>
      <w:proofErr w:type="spellStart"/>
      <w:r>
        <w:t>Streamlit</w:t>
      </w:r>
      <w:proofErr w:type="spellEnd"/>
      <w:r>
        <w:t xml:space="preserve"> dashboard</w:t>
      </w:r>
    </w:p>
    <w:p w14:paraId="153D354B" w14:textId="21E0105F" w:rsidR="0036700D" w:rsidRDefault="0036700D" w:rsidP="00884032">
      <w:pPr>
        <w:pStyle w:val="ListBullet"/>
        <w:numPr>
          <w:ilvl w:val="0"/>
          <w:numId w:val="25"/>
        </w:numPr>
      </w:pPr>
      <w:r>
        <w:t>notebooks/ – notebook workspace</w:t>
      </w:r>
    </w:p>
    <w:p w14:paraId="683232EB" w14:textId="2BE0D977" w:rsidR="0036700D" w:rsidRDefault="0036700D" w:rsidP="00884032">
      <w:pPr>
        <w:pStyle w:val="ListBullet"/>
        <w:numPr>
          <w:ilvl w:val="0"/>
          <w:numId w:val="25"/>
        </w:numPr>
      </w:pPr>
      <w:r>
        <w:t>reports/ – project reports</w:t>
      </w:r>
    </w:p>
    <w:p w14:paraId="68D855CF" w14:textId="6C03729C" w:rsidR="0036700D" w:rsidRDefault="0036700D" w:rsidP="00884032">
      <w:pPr>
        <w:pStyle w:val="ListBullet"/>
        <w:numPr>
          <w:ilvl w:val="0"/>
          <w:numId w:val="25"/>
        </w:numPr>
      </w:pPr>
      <w:r>
        <w:t>requirements.txt – Python dependencies</w:t>
      </w:r>
    </w:p>
    <w:p w14:paraId="4E60CA61" w14:textId="5B50B658" w:rsidR="0036700D" w:rsidRDefault="0036700D" w:rsidP="00884032">
      <w:pPr>
        <w:pStyle w:val="ListBullet"/>
        <w:numPr>
          <w:ilvl w:val="0"/>
          <w:numId w:val="25"/>
        </w:numPr>
      </w:pPr>
      <w:r>
        <w:t>README.md – project documentation</w:t>
      </w:r>
    </w:p>
    <w:p w14:paraId="734C4FE0" w14:textId="77777777" w:rsidR="00265162" w:rsidRDefault="00265162" w:rsidP="00265162">
      <w:pPr>
        <w:pStyle w:val="ListBullet"/>
        <w:numPr>
          <w:ilvl w:val="0"/>
          <w:numId w:val="0"/>
        </w:numPr>
        <w:ind w:left="360"/>
      </w:pPr>
    </w:p>
    <w:p w14:paraId="2EA3639F" w14:textId="77777777" w:rsidR="00265162" w:rsidRDefault="00265162" w:rsidP="00265162">
      <w:pPr>
        <w:pStyle w:val="ListBullet"/>
        <w:numPr>
          <w:ilvl w:val="0"/>
          <w:numId w:val="0"/>
        </w:numPr>
        <w:ind w:left="360"/>
      </w:pPr>
    </w:p>
    <w:p w14:paraId="7240BF74" w14:textId="77777777" w:rsidR="0036700D" w:rsidRPr="00265162" w:rsidRDefault="0036700D" w:rsidP="00265162">
      <w:pPr>
        <w:pStyle w:val="ListBullet"/>
        <w:numPr>
          <w:ilvl w:val="0"/>
          <w:numId w:val="0"/>
        </w:numPr>
        <w:ind w:left="360"/>
        <w:rPr>
          <w:b/>
          <w:bCs/>
          <w:color w:val="1F497D" w:themeColor="text2"/>
          <w:sz w:val="28"/>
          <w:szCs w:val="28"/>
        </w:rPr>
      </w:pPr>
      <w:r w:rsidRPr="00265162">
        <w:rPr>
          <w:b/>
          <w:bCs/>
          <w:color w:val="1F497D" w:themeColor="text2"/>
          <w:sz w:val="28"/>
          <w:szCs w:val="28"/>
        </w:rPr>
        <w:t>11. Business Value</w:t>
      </w:r>
    </w:p>
    <w:p w14:paraId="38FDCBA3" w14:textId="77777777" w:rsidR="0036700D" w:rsidRDefault="0036700D" w:rsidP="00265162">
      <w:pPr>
        <w:pStyle w:val="ListBullet"/>
        <w:numPr>
          <w:ilvl w:val="0"/>
          <w:numId w:val="0"/>
        </w:numPr>
        <w:ind w:left="360"/>
      </w:pPr>
      <w:r>
        <w:t>The project demonstrates how Business Intelligence and predictive analytics can help a retail business understand sales patterns, compare forecasts with actual demand, monitor inventory gaps, and communicate important KPIs through an interactive dashboard.</w:t>
      </w:r>
    </w:p>
    <w:p w14:paraId="580C53C4" w14:textId="77777777" w:rsidR="00265162" w:rsidRDefault="00265162" w:rsidP="00265162">
      <w:pPr>
        <w:pStyle w:val="ListBullet"/>
        <w:numPr>
          <w:ilvl w:val="0"/>
          <w:numId w:val="0"/>
        </w:numPr>
        <w:ind w:left="360"/>
      </w:pPr>
    </w:p>
    <w:p w14:paraId="66C68C8B" w14:textId="77777777" w:rsidR="00265162" w:rsidRDefault="00265162" w:rsidP="00265162">
      <w:pPr>
        <w:pStyle w:val="ListBullet"/>
        <w:numPr>
          <w:ilvl w:val="0"/>
          <w:numId w:val="0"/>
        </w:numPr>
        <w:ind w:left="360"/>
      </w:pPr>
    </w:p>
    <w:p w14:paraId="7B7A07D9" w14:textId="77777777" w:rsidR="0036700D" w:rsidRPr="00265162" w:rsidRDefault="0036700D" w:rsidP="00265162">
      <w:pPr>
        <w:pStyle w:val="ListBullet"/>
        <w:numPr>
          <w:ilvl w:val="0"/>
          <w:numId w:val="0"/>
        </w:numPr>
        <w:ind w:left="360"/>
        <w:rPr>
          <w:b/>
          <w:bCs/>
          <w:color w:val="1F497D" w:themeColor="text2"/>
          <w:sz w:val="28"/>
          <w:szCs w:val="28"/>
        </w:rPr>
      </w:pPr>
      <w:r w:rsidRPr="00265162">
        <w:rPr>
          <w:b/>
          <w:bCs/>
          <w:color w:val="1F497D" w:themeColor="text2"/>
          <w:sz w:val="28"/>
          <w:szCs w:val="28"/>
        </w:rPr>
        <w:t>12. Limitations</w:t>
      </w:r>
    </w:p>
    <w:p w14:paraId="138C15A8" w14:textId="49E1A742" w:rsidR="0036700D" w:rsidRDefault="0036700D" w:rsidP="00265162">
      <w:pPr>
        <w:pStyle w:val="ListBullet"/>
        <w:numPr>
          <w:ilvl w:val="0"/>
          <w:numId w:val="0"/>
        </w:numPr>
        <w:ind w:left="360"/>
      </w:pPr>
      <w:r>
        <w:tab/>
        <w:t>The demand model is a simple Linear Regression baseline.</w:t>
      </w:r>
    </w:p>
    <w:p w14:paraId="00279165" w14:textId="70DA7CAB" w:rsidR="0036700D" w:rsidRDefault="0036700D" w:rsidP="00265162">
      <w:pPr>
        <w:pStyle w:val="ListBullet"/>
        <w:numPr>
          <w:ilvl w:val="0"/>
          <w:numId w:val="0"/>
        </w:numPr>
        <w:ind w:left="360"/>
      </w:pPr>
      <w:r>
        <w:tab/>
        <w:t>The current model does not use all available dataset variables.</w:t>
      </w:r>
    </w:p>
    <w:p w14:paraId="6341575C" w14:textId="77777777" w:rsidR="00265162" w:rsidRDefault="0036700D" w:rsidP="0036700D">
      <w:pPr>
        <w:pStyle w:val="ListBullet"/>
        <w:numPr>
          <w:ilvl w:val="0"/>
          <w:numId w:val="0"/>
        </w:numPr>
      </w:pPr>
      <w:r>
        <w:tab/>
        <w:t xml:space="preserve">The train/test split is random rather than time-based, which is a limitation for a </w:t>
      </w:r>
    </w:p>
    <w:p w14:paraId="45BE15F4" w14:textId="24242E16" w:rsidR="0036700D" w:rsidRDefault="00265162" w:rsidP="0036700D">
      <w:pPr>
        <w:pStyle w:val="ListBullet"/>
        <w:numPr>
          <w:ilvl w:val="0"/>
          <w:numId w:val="0"/>
        </w:numPr>
      </w:pPr>
      <w:r>
        <w:t xml:space="preserve">             </w:t>
      </w:r>
      <w:r>
        <w:t>forecasting problem.</w:t>
      </w:r>
      <w:r>
        <w:t xml:space="preserve">         </w:t>
      </w:r>
    </w:p>
    <w:p w14:paraId="4B0547A4" w14:textId="77777777" w:rsidR="00265162" w:rsidRDefault="00265162" w:rsidP="00265162">
      <w:pPr>
        <w:pStyle w:val="ListBullet"/>
        <w:numPr>
          <w:ilvl w:val="0"/>
          <w:numId w:val="0"/>
        </w:numPr>
        <w:ind w:left="360"/>
      </w:pPr>
      <w:r>
        <w:t xml:space="preserve">      </w:t>
      </w:r>
      <w:r w:rsidR="0036700D">
        <w:t>The inventory-risk thresholds are preliminary and should be replaced with business-</w:t>
      </w:r>
    </w:p>
    <w:p w14:paraId="2B9B42D6" w14:textId="77777777" w:rsidR="00265162" w:rsidRDefault="00265162" w:rsidP="00265162">
      <w:pPr>
        <w:pStyle w:val="ListBullet"/>
        <w:numPr>
          <w:ilvl w:val="0"/>
          <w:numId w:val="0"/>
        </w:numPr>
        <w:ind w:left="360"/>
      </w:pPr>
      <w:r>
        <w:lastRenderedPageBreak/>
        <w:t xml:space="preserve">       </w:t>
      </w:r>
      <w:r>
        <w:t>defined rules.</w:t>
      </w:r>
    </w:p>
    <w:p w14:paraId="3D7EA3DA" w14:textId="77777777" w:rsidR="00265162" w:rsidRDefault="00265162" w:rsidP="00265162">
      <w:pPr>
        <w:pStyle w:val="ListBullet"/>
        <w:numPr>
          <w:ilvl w:val="0"/>
          <w:numId w:val="0"/>
        </w:numPr>
      </w:pPr>
      <w:r>
        <w:t xml:space="preserve">            </w:t>
      </w:r>
      <w:r w:rsidR="0036700D">
        <w:t xml:space="preserve">The dashboard currently presents analysis results but does not perform automated </w:t>
      </w:r>
      <w:r>
        <w:t xml:space="preserve">  </w:t>
      </w:r>
    </w:p>
    <w:p w14:paraId="63D0C093" w14:textId="77777777" w:rsidR="00884032" w:rsidRDefault="00265162" w:rsidP="00265162">
      <w:pPr>
        <w:pStyle w:val="ListBullet"/>
        <w:numPr>
          <w:ilvl w:val="0"/>
          <w:numId w:val="0"/>
        </w:numPr>
      </w:pPr>
      <w:r>
        <w:t xml:space="preserve">            </w:t>
      </w:r>
      <w:r>
        <w:t>inventory ordering.</w:t>
      </w:r>
      <w:r>
        <w:t xml:space="preserve"> </w:t>
      </w:r>
    </w:p>
    <w:p w14:paraId="660FDCAB" w14:textId="77777777" w:rsidR="00884032" w:rsidRDefault="00884032" w:rsidP="00265162">
      <w:pPr>
        <w:pStyle w:val="ListBullet"/>
        <w:numPr>
          <w:ilvl w:val="0"/>
          <w:numId w:val="0"/>
        </w:numPr>
      </w:pPr>
    </w:p>
    <w:p w14:paraId="7D5C7908" w14:textId="5A78C44E" w:rsidR="0036700D" w:rsidRDefault="00265162" w:rsidP="00265162">
      <w:pPr>
        <w:pStyle w:val="ListBullet"/>
        <w:numPr>
          <w:ilvl w:val="0"/>
          <w:numId w:val="0"/>
        </w:numPr>
      </w:pPr>
      <w:r>
        <w:t xml:space="preserve"> </w:t>
      </w:r>
    </w:p>
    <w:p w14:paraId="5F9C2DF4" w14:textId="1FF2E645" w:rsidR="0036700D" w:rsidRPr="00265162" w:rsidRDefault="00265162" w:rsidP="00265162">
      <w:pPr>
        <w:pStyle w:val="ListBullet"/>
        <w:numPr>
          <w:ilvl w:val="0"/>
          <w:numId w:val="0"/>
        </w:numPr>
        <w:ind w:left="360" w:hanging="360"/>
        <w:rPr>
          <w:b/>
          <w:bCs/>
          <w:color w:val="1F497D" w:themeColor="text2"/>
          <w:sz w:val="28"/>
          <w:szCs w:val="28"/>
        </w:rPr>
      </w:pPr>
      <w:r>
        <w:t xml:space="preserve">    </w:t>
      </w:r>
      <w:r w:rsidR="0036700D" w:rsidRPr="00265162">
        <w:rPr>
          <w:b/>
          <w:bCs/>
          <w:color w:val="1F497D" w:themeColor="text2"/>
          <w:sz w:val="28"/>
          <w:szCs w:val="28"/>
        </w:rPr>
        <w:t>13. Future Improvements</w:t>
      </w:r>
    </w:p>
    <w:p w14:paraId="059BC1D6" w14:textId="0264A7D6" w:rsidR="0036700D" w:rsidRDefault="0036700D" w:rsidP="00265162">
      <w:pPr>
        <w:pStyle w:val="ListBullet"/>
        <w:numPr>
          <w:ilvl w:val="0"/>
          <w:numId w:val="0"/>
        </w:numPr>
        <w:ind w:left="360"/>
      </w:pPr>
      <w:r>
        <w:tab/>
        <w:t>Use time-series forecasting methods for future demand.</w:t>
      </w:r>
    </w:p>
    <w:p w14:paraId="4367DA33" w14:textId="6A875FF5" w:rsidR="0036700D" w:rsidRDefault="0036700D" w:rsidP="00265162">
      <w:pPr>
        <w:pStyle w:val="ListBullet"/>
        <w:numPr>
          <w:ilvl w:val="0"/>
          <w:numId w:val="0"/>
        </w:numPr>
        <w:ind w:left="360"/>
      </w:pPr>
      <w:r>
        <w:tab/>
        <w:t>Add product-level and store-level demand forecasts.</w:t>
      </w:r>
    </w:p>
    <w:p w14:paraId="022ABDDC" w14:textId="66792214" w:rsidR="0036700D" w:rsidRDefault="0036700D" w:rsidP="00265162">
      <w:pPr>
        <w:pStyle w:val="ListBullet"/>
        <w:numPr>
          <w:ilvl w:val="0"/>
          <w:numId w:val="0"/>
        </w:numPr>
        <w:ind w:left="360"/>
      </w:pPr>
      <w:r>
        <w:tab/>
        <w:t>Use time-aware validation for forecasting models.</w:t>
      </w:r>
    </w:p>
    <w:p w14:paraId="3CC2408B" w14:textId="501D5592" w:rsidR="0036700D" w:rsidRDefault="0036700D" w:rsidP="00265162">
      <w:pPr>
        <w:pStyle w:val="ListBullet"/>
        <w:numPr>
          <w:ilvl w:val="0"/>
          <w:numId w:val="0"/>
        </w:numPr>
        <w:ind w:left="360"/>
      </w:pPr>
      <w:r>
        <w:tab/>
        <w:t>Compare multiple machine-learning models.</w:t>
      </w:r>
    </w:p>
    <w:p w14:paraId="0332E101" w14:textId="1068A8FE" w:rsidR="0036700D" w:rsidRDefault="0036700D" w:rsidP="00265162">
      <w:pPr>
        <w:pStyle w:val="ListBullet"/>
        <w:numPr>
          <w:ilvl w:val="0"/>
          <w:numId w:val="0"/>
        </w:numPr>
        <w:ind w:left="360"/>
      </w:pPr>
      <w:r>
        <w:tab/>
        <w:t>Create business-defined inventory safety-stock thresholds.</w:t>
      </w:r>
    </w:p>
    <w:p w14:paraId="51EE98F0" w14:textId="1A27E1C8" w:rsidR="0036700D" w:rsidRDefault="0036700D" w:rsidP="00265162">
      <w:pPr>
        <w:pStyle w:val="ListBullet"/>
        <w:numPr>
          <w:ilvl w:val="0"/>
          <w:numId w:val="0"/>
        </w:numPr>
        <w:ind w:left="360"/>
      </w:pPr>
      <w:r>
        <w:tab/>
        <w:t>Add automated reorder recommendations.</w:t>
      </w:r>
    </w:p>
    <w:p w14:paraId="496E0429" w14:textId="070D7067" w:rsidR="0036700D" w:rsidRDefault="0036700D" w:rsidP="00265162">
      <w:pPr>
        <w:pStyle w:val="ListBullet"/>
        <w:numPr>
          <w:ilvl w:val="0"/>
          <w:numId w:val="0"/>
        </w:numPr>
        <w:ind w:left="360"/>
      </w:pPr>
      <w:r>
        <w:tab/>
        <w:t>Add more dashboard filters and trend analysis.</w:t>
      </w:r>
    </w:p>
    <w:p w14:paraId="1B14BB8D" w14:textId="77777777" w:rsidR="00265162" w:rsidRDefault="00265162" w:rsidP="00265162">
      <w:pPr>
        <w:pStyle w:val="ListBullet"/>
        <w:numPr>
          <w:ilvl w:val="0"/>
          <w:numId w:val="0"/>
        </w:numPr>
        <w:ind w:left="360"/>
      </w:pPr>
    </w:p>
    <w:p w14:paraId="1433A533" w14:textId="77777777" w:rsidR="00265162" w:rsidRDefault="00265162" w:rsidP="00265162">
      <w:pPr>
        <w:pStyle w:val="ListBullet"/>
        <w:numPr>
          <w:ilvl w:val="0"/>
          <w:numId w:val="0"/>
        </w:numPr>
        <w:ind w:left="360"/>
      </w:pPr>
    </w:p>
    <w:p w14:paraId="6689139E" w14:textId="33C26F96" w:rsidR="00884032" w:rsidRPr="00265162" w:rsidRDefault="0036700D" w:rsidP="00884032">
      <w:pPr>
        <w:pStyle w:val="ListBullet"/>
        <w:numPr>
          <w:ilvl w:val="0"/>
          <w:numId w:val="0"/>
        </w:numPr>
        <w:ind w:left="360"/>
        <w:rPr>
          <w:b/>
          <w:bCs/>
          <w:color w:val="1F497D" w:themeColor="text2"/>
          <w:sz w:val="28"/>
          <w:szCs w:val="28"/>
        </w:rPr>
      </w:pPr>
      <w:r w:rsidRPr="00265162">
        <w:rPr>
          <w:b/>
          <w:bCs/>
          <w:color w:val="1F497D" w:themeColor="text2"/>
          <w:sz w:val="28"/>
          <w:szCs w:val="28"/>
        </w:rPr>
        <w:t>14. Conclusion</w:t>
      </w:r>
    </w:p>
    <w:p w14:paraId="1CAE63C7" w14:textId="77777777" w:rsidR="0036700D" w:rsidRDefault="0036700D" w:rsidP="00265162">
      <w:pPr>
        <w:pStyle w:val="ListBullet"/>
        <w:numPr>
          <w:ilvl w:val="0"/>
          <w:numId w:val="0"/>
        </w:numPr>
        <w:ind w:left="360"/>
      </w:pPr>
      <w:r>
        <w:t>The Inventory Demand Prediction and Stock Optimization Intelligence System demonstrates a complete Business Intelligence workflow from raw retail data to business insights, predictive analysis, and dashboard reporting. The project provides a foundation for improving inventory visibility and can be extended with more advanced forecasting and optimization techniques.</w:t>
      </w:r>
    </w:p>
    <w:p w14:paraId="6B599E65" w14:textId="77777777" w:rsidR="00265162" w:rsidRDefault="00265162" w:rsidP="00265162">
      <w:pPr>
        <w:pStyle w:val="ListBullet"/>
        <w:numPr>
          <w:ilvl w:val="0"/>
          <w:numId w:val="0"/>
        </w:numPr>
        <w:ind w:left="360"/>
      </w:pPr>
    </w:p>
    <w:p w14:paraId="7268D9B2" w14:textId="77777777" w:rsidR="00265162" w:rsidRDefault="00265162" w:rsidP="00265162">
      <w:pPr>
        <w:pStyle w:val="ListBullet"/>
        <w:numPr>
          <w:ilvl w:val="0"/>
          <w:numId w:val="0"/>
        </w:numPr>
        <w:ind w:left="360"/>
      </w:pPr>
    </w:p>
    <w:p w14:paraId="2E1D70B5" w14:textId="617AB6FA" w:rsidR="00884032" w:rsidRPr="00265162" w:rsidRDefault="0036700D" w:rsidP="00FC235A">
      <w:pPr>
        <w:pStyle w:val="ListBullet"/>
        <w:numPr>
          <w:ilvl w:val="0"/>
          <w:numId w:val="0"/>
        </w:numPr>
        <w:ind w:left="360"/>
        <w:rPr>
          <w:b/>
          <w:bCs/>
          <w:color w:val="1F497D" w:themeColor="text2"/>
          <w:sz w:val="28"/>
          <w:szCs w:val="28"/>
        </w:rPr>
      </w:pPr>
      <w:r w:rsidRPr="00265162">
        <w:rPr>
          <w:b/>
          <w:bCs/>
          <w:color w:val="1F497D" w:themeColor="text2"/>
          <w:sz w:val="28"/>
          <w:szCs w:val="28"/>
        </w:rPr>
        <w:t>15. Project Deliverables</w:t>
      </w:r>
    </w:p>
    <w:p w14:paraId="6AD8FDAD" w14:textId="1CCD2388" w:rsidR="0036700D" w:rsidRDefault="0036700D" w:rsidP="00FC235A">
      <w:pPr>
        <w:pStyle w:val="ListBullet"/>
        <w:numPr>
          <w:ilvl w:val="1"/>
          <w:numId w:val="26"/>
        </w:numPr>
      </w:pPr>
      <w:r>
        <w:t>Python source code (.</w:t>
      </w:r>
      <w:proofErr w:type="spellStart"/>
      <w:r>
        <w:t>py</w:t>
      </w:r>
      <w:proofErr w:type="spellEnd"/>
      <w:r>
        <w:t xml:space="preserve"> files).</w:t>
      </w:r>
    </w:p>
    <w:p w14:paraId="2188BDDA" w14:textId="04D8C884" w:rsidR="0036700D" w:rsidRDefault="0036700D" w:rsidP="00FC235A">
      <w:pPr>
        <w:pStyle w:val="ListBullet"/>
        <w:numPr>
          <w:ilvl w:val="1"/>
          <w:numId w:val="26"/>
        </w:numPr>
      </w:pPr>
      <w:r>
        <w:t>Cleaned dataset.</w:t>
      </w:r>
    </w:p>
    <w:p w14:paraId="15E80C2B" w14:textId="0B911499" w:rsidR="0036700D" w:rsidRDefault="0036700D" w:rsidP="00FC235A">
      <w:pPr>
        <w:pStyle w:val="ListBullet"/>
        <w:numPr>
          <w:ilvl w:val="1"/>
          <w:numId w:val="26"/>
        </w:numPr>
      </w:pPr>
      <w:r>
        <w:t>requirements.txt.</w:t>
      </w:r>
    </w:p>
    <w:p w14:paraId="02279B67" w14:textId="57CFDE3D" w:rsidR="0036700D" w:rsidRDefault="0036700D" w:rsidP="00FC235A">
      <w:pPr>
        <w:pStyle w:val="ListBullet"/>
        <w:numPr>
          <w:ilvl w:val="1"/>
          <w:numId w:val="26"/>
        </w:numPr>
      </w:pPr>
      <w:r>
        <w:t>README.md.</w:t>
      </w:r>
    </w:p>
    <w:p w14:paraId="4481605C" w14:textId="5C8DADE3" w:rsidR="0036700D" w:rsidRDefault="0036700D" w:rsidP="00FC235A">
      <w:pPr>
        <w:pStyle w:val="ListBullet"/>
        <w:numPr>
          <w:ilvl w:val="1"/>
          <w:numId w:val="26"/>
        </w:numPr>
      </w:pPr>
      <w:proofErr w:type="spellStart"/>
      <w:r>
        <w:t>Streamlit</w:t>
      </w:r>
      <w:proofErr w:type="spellEnd"/>
      <w:r>
        <w:t xml:space="preserve"> dashboard.</w:t>
      </w:r>
    </w:p>
    <w:p w14:paraId="325A8E21" w14:textId="4254D49A" w:rsidR="0036700D" w:rsidRDefault="0036700D" w:rsidP="00FC235A">
      <w:pPr>
        <w:pStyle w:val="ListBullet"/>
        <w:numPr>
          <w:ilvl w:val="1"/>
          <w:numId w:val="26"/>
        </w:numPr>
      </w:pPr>
      <w:r>
        <w:t>Project report (.docx).</w:t>
      </w:r>
    </w:p>
    <w:p w14:paraId="4578CC81" w14:textId="4B6CEA71" w:rsidR="0036700D" w:rsidRDefault="0036700D" w:rsidP="00FC235A">
      <w:pPr>
        <w:pStyle w:val="ListBullet"/>
        <w:numPr>
          <w:ilvl w:val="1"/>
          <w:numId w:val="26"/>
        </w:numPr>
      </w:pPr>
      <w:r>
        <w:t>Public GitHub repository.</w:t>
      </w:r>
    </w:p>
    <w:sectPr w:rsidR="003670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A7657B"/>
    <w:multiLevelType w:val="hybridMultilevel"/>
    <w:tmpl w:val="B47EDF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0652034"/>
    <w:multiLevelType w:val="hybridMultilevel"/>
    <w:tmpl w:val="56B606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F956BB"/>
    <w:multiLevelType w:val="hybridMultilevel"/>
    <w:tmpl w:val="F2762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B551C9"/>
    <w:multiLevelType w:val="hybridMultilevel"/>
    <w:tmpl w:val="8132C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5E1167"/>
    <w:multiLevelType w:val="hybridMultilevel"/>
    <w:tmpl w:val="7B7CC2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F31F40"/>
    <w:multiLevelType w:val="hybridMultilevel"/>
    <w:tmpl w:val="1C4E57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37A7303"/>
    <w:multiLevelType w:val="hybridMultilevel"/>
    <w:tmpl w:val="373A3940"/>
    <w:lvl w:ilvl="0" w:tplc="40090001">
      <w:start w:val="1"/>
      <w:numFmt w:val="bullet"/>
      <w:lvlText w:val=""/>
      <w:lvlJc w:val="left"/>
      <w:pPr>
        <w:ind w:left="1308" w:hanging="360"/>
      </w:pPr>
      <w:rPr>
        <w:rFonts w:ascii="Symbol" w:hAnsi="Symbol" w:hint="default"/>
      </w:rPr>
    </w:lvl>
    <w:lvl w:ilvl="1" w:tplc="40090003" w:tentative="1">
      <w:start w:val="1"/>
      <w:numFmt w:val="bullet"/>
      <w:lvlText w:val="o"/>
      <w:lvlJc w:val="left"/>
      <w:pPr>
        <w:ind w:left="2028" w:hanging="360"/>
      </w:pPr>
      <w:rPr>
        <w:rFonts w:ascii="Courier New" w:hAnsi="Courier New" w:cs="Courier New" w:hint="default"/>
      </w:rPr>
    </w:lvl>
    <w:lvl w:ilvl="2" w:tplc="40090005" w:tentative="1">
      <w:start w:val="1"/>
      <w:numFmt w:val="bullet"/>
      <w:lvlText w:val=""/>
      <w:lvlJc w:val="left"/>
      <w:pPr>
        <w:ind w:left="2748" w:hanging="360"/>
      </w:pPr>
      <w:rPr>
        <w:rFonts w:ascii="Wingdings" w:hAnsi="Wingdings" w:hint="default"/>
      </w:rPr>
    </w:lvl>
    <w:lvl w:ilvl="3" w:tplc="40090001" w:tentative="1">
      <w:start w:val="1"/>
      <w:numFmt w:val="bullet"/>
      <w:lvlText w:val=""/>
      <w:lvlJc w:val="left"/>
      <w:pPr>
        <w:ind w:left="3468" w:hanging="360"/>
      </w:pPr>
      <w:rPr>
        <w:rFonts w:ascii="Symbol" w:hAnsi="Symbol" w:hint="default"/>
      </w:rPr>
    </w:lvl>
    <w:lvl w:ilvl="4" w:tplc="40090003" w:tentative="1">
      <w:start w:val="1"/>
      <w:numFmt w:val="bullet"/>
      <w:lvlText w:val="o"/>
      <w:lvlJc w:val="left"/>
      <w:pPr>
        <w:ind w:left="4188" w:hanging="360"/>
      </w:pPr>
      <w:rPr>
        <w:rFonts w:ascii="Courier New" w:hAnsi="Courier New" w:cs="Courier New" w:hint="default"/>
      </w:rPr>
    </w:lvl>
    <w:lvl w:ilvl="5" w:tplc="40090005" w:tentative="1">
      <w:start w:val="1"/>
      <w:numFmt w:val="bullet"/>
      <w:lvlText w:val=""/>
      <w:lvlJc w:val="left"/>
      <w:pPr>
        <w:ind w:left="4908" w:hanging="360"/>
      </w:pPr>
      <w:rPr>
        <w:rFonts w:ascii="Wingdings" w:hAnsi="Wingdings" w:hint="default"/>
      </w:rPr>
    </w:lvl>
    <w:lvl w:ilvl="6" w:tplc="40090001" w:tentative="1">
      <w:start w:val="1"/>
      <w:numFmt w:val="bullet"/>
      <w:lvlText w:val=""/>
      <w:lvlJc w:val="left"/>
      <w:pPr>
        <w:ind w:left="5628" w:hanging="360"/>
      </w:pPr>
      <w:rPr>
        <w:rFonts w:ascii="Symbol" w:hAnsi="Symbol" w:hint="default"/>
      </w:rPr>
    </w:lvl>
    <w:lvl w:ilvl="7" w:tplc="40090003" w:tentative="1">
      <w:start w:val="1"/>
      <w:numFmt w:val="bullet"/>
      <w:lvlText w:val="o"/>
      <w:lvlJc w:val="left"/>
      <w:pPr>
        <w:ind w:left="6348" w:hanging="360"/>
      </w:pPr>
      <w:rPr>
        <w:rFonts w:ascii="Courier New" w:hAnsi="Courier New" w:cs="Courier New" w:hint="default"/>
      </w:rPr>
    </w:lvl>
    <w:lvl w:ilvl="8" w:tplc="40090005" w:tentative="1">
      <w:start w:val="1"/>
      <w:numFmt w:val="bullet"/>
      <w:lvlText w:val=""/>
      <w:lvlJc w:val="left"/>
      <w:pPr>
        <w:ind w:left="7068" w:hanging="360"/>
      </w:pPr>
      <w:rPr>
        <w:rFonts w:ascii="Wingdings" w:hAnsi="Wingdings" w:hint="default"/>
      </w:rPr>
    </w:lvl>
  </w:abstractNum>
  <w:abstractNum w:abstractNumId="16" w15:restartNumberingAfterBreak="0">
    <w:nsid w:val="454074A3"/>
    <w:multiLevelType w:val="hybridMultilevel"/>
    <w:tmpl w:val="A0E87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0AC192A"/>
    <w:multiLevelType w:val="hybridMultilevel"/>
    <w:tmpl w:val="1BA606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24617C5"/>
    <w:multiLevelType w:val="hybridMultilevel"/>
    <w:tmpl w:val="1AFA3E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604154C"/>
    <w:multiLevelType w:val="hybridMultilevel"/>
    <w:tmpl w:val="6CB6DD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C003AB"/>
    <w:multiLevelType w:val="hybridMultilevel"/>
    <w:tmpl w:val="E12E3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8A178D"/>
    <w:multiLevelType w:val="hybridMultilevel"/>
    <w:tmpl w:val="75CC80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4757B6"/>
    <w:multiLevelType w:val="hybridMultilevel"/>
    <w:tmpl w:val="6E74C5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40E1243"/>
    <w:multiLevelType w:val="hybridMultilevel"/>
    <w:tmpl w:val="001461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61A15AB"/>
    <w:multiLevelType w:val="hybridMultilevel"/>
    <w:tmpl w:val="D74ABB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EA84A96"/>
    <w:multiLevelType w:val="hybridMultilevel"/>
    <w:tmpl w:val="645EF9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2207659">
    <w:abstractNumId w:val="8"/>
  </w:num>
  <w:num w:numId="2" w16cid:durableId="2058116764">
    <w:abstractNumId w:val="6"/>
  </w:num>
  <w:num w:numId="3" w16cid:durableId="1840848147">
    <w:abstractNumId w:val="5"/>
  </w:num>
  <w:num w:numId="4" w16cid:durableId="1562254457">
    <w:abstractNumId w:val="4"/>
  </w:num>
  <w:num w:numId="5" w16cid:durableId="1055927140">
    <w:abstractNumId w:val="7"/>
  </w:num>
  <w:num w:numId="6" w16cid:durableId="1143542782">
    <w:abstractNumId w:val="3"/>
  </w:num>
  <w:num w:numId="7" w16cid:durableId="280495034">
    <w:abstractNumId w:val="2"/>
  </w:num>
  <w:num w:numId="8" w16cid:durableId="1986663499">
    <w:abstractNumId w:val="1"/>
  </w:num>
  <w:num w:numId="9" w16cid:durableId="1286275935">
    <w:abstractNumId w:val="0"/>
  </w:num>
  <w:num w:numId="10" w16cid:durableId="750270398">
    <w:abstractNumId w:val="15"/>
  </w:num>
  <w:num w:numId="11" w16cid:durableId="2066757250">
    <w:abstractNumId w:val="16"/>
  </w:num>
  <w:num w:numId="12" w16cid:durableId="2062442855">
    <w:abstractNumId w:val="25"/>
  </w:num>
  <w:num w:numId="13" w16cid:durableId="391119603">
    <w:abstractNumId w:val="19"/>
  </w:num>
  <w:num w:numId="14" w16cid:durableId="175194880">
    <w:abstractNumId w:val="13"/>
  </w:num>
  <w:num w:numId="15" w16cid:durableId="451637421">
    <w:abstractNumId w:val="21"/>
  </w:num>
  <w:num w:numId="16" w16cid:durableId="430322556">
    <w:abstractNumId w:val="18"/>
  </w:num>
  <w:num w:numId="17" w16cid:durableId="219102450">
    <w:abstractNumId w:val="20"/>
  </w:num>
  <w:num w:numId="18" w16cid:durableId="1579484391">
    <w:abstractNumId w:val="17"/>
  </w:num>
  <w:num w:numId="19" w16cid:durableId="1899365275">
    <w:abstractNumId w:val="10"/>
  </w:num>
  <w:num w:numId="20" w16cid:durableId="1224485817">
    <w:abstractNumId w:val="12"/>
  </w:num>
  <w:num w:numId="21" w16cid:durableId="1119376323">
    <w:abstractNumId w:val="14"/>
  </w:num>
  <w:num w:numId="22" w16cid:durableId="223368574">
    <w:abstractNumId w:val="9"/>
  </w:num>
  <w:num w:numId="23" w16cid:durableId="1242760094">
    <w:abstractNumId w:val="23"/>
  </w:num>
  <w:num w:numId="24" w16cid:durableId="792021694">
    <w:abstractNumId w:val="11"/>
  </w:num>
  <w:num w:numId="25" w16cid:durableId="1501968940">
    <w:abstractNumId w:val="24"/>
  </w:num>
  <w:num w:numId="26" w16cid:durableId="8411204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5162"/>
    <w:rsid w:val="0029639D"/>
    <w:rsid w:val="00326F90"/>
    <w:rsid w:val="0036700D"/>
    <w:rsid w:val="0056240F"/>
    <w:rsid w:val="00884032"/>
    <w:rsid w:val="00AA1D8D"/>
    <w:rsid w:val="00B47730"/>
    <w:rsid w:val="00CB0664"/>
    <w:rsid w:val="00E06D84"/>
    <w:rsid w:val="00F4045D"/>
    <w:rsid w:val="00FC23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CF45C"/>
  <w14:defaultImageDpi w14:val="300"/>
  <w15:docId w15:val="{910D3BBB-6E2B-45FD-AD8C-AD48BC603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Ashritha .</cp:lastModifiedBy>
  <cp:revision>2</cp:revision>
  <dcterms:created xsi:type="dcterms:W3CDTF">2026-09-23T14:18:00Z</dcterms:created>
  <dcterms:modified xsi:type="dcterms:W3CDTF">2026-09-23T14:18:00Z</dcterms:modified>
  <cp:category/>
</cp:coreProperties>
</file>